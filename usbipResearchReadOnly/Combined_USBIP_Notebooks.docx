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Combined USB/IP Research Notebook</w:t>
      </w:r>
    </w:p>
    <w:p>
      <w:r>
        <w:br w:type="page"/>
      </w:r>
    </w:p>
    <w:p>
      <w:pPr>
        <w:pStyle w:val="Heading1"/>
      </w:pPr>
      <w:r>
        <w:t>one more usbi doc v3.docx</w:t>
      </w:r>
    </w:p>
    <w:p>
      <w:r>
        <w:t>usbip</w:t>
      </w:r>
    </w:p>
    <w:p/>
    <w:p/>
    <w:p>
      <w:r>
        <w:t>usbip</w:t>
      </w:r>
    </w:p>
    <w:p/>
    <w:p/>
    <w:p>
      <w:r>
        <w:t>•</w:t>
        <w:tab/>
        <w:t>Deep Research on ...</w:t>
      </w:r>
    </w:p>
    <w:p/>
    <w:p/>
    <w:p/>
    <w:p/>
    <w:p>
      <w:r>
        <w:t>Sources include:</w:t>
      </w:r>
    </w:p>
    <w:p>
      <w:r>
        <w:t>Web. View sources</w:t>
      </w:r>
    </w:p>
    <w:p/>
    <w:p>
      <w:r>
        <w:t>System message:</w:t>
      </w:r>
    </w:p>
    <w:p/>
    <w:p>
      <w:r>
        <w:t>Researcheris responding</w:t>
      </w:r>
    </w:p>
    <w:p>
      <w:r>
        <w:t>Open Researcher Today</w:t>
      </w:r>
    </w:p>
    <w:p/>
    <w:p/>
    <w:p>
      <w:r>
        <w:t>USB_IP_Comprehensive_Report</w:t>
      </w:r>
    </w:p>
    <w:p/>
    <w:p>
      <w:r>
        <w:t>usbip research</w:t>
      </w:r>
    </w:p>
    <w:p/>
    <w:p>
      <w:r>
        <w:t>v2 usb ip web server include You said:</w:t>
      </w:r>
    </w:p>
    <w:p>
      <w:r>
        <w:t>do an even deeper dive using the document and add in at the bottom of it a deep research on how web interfaces work and how it would be possible to control multiple client servers from one web ui</w:t>
      </w:r>
    </w:p>
    <w:p>
      <w:r>
        <w:t>Copilot said:</w:t>
      </w:r>
    </w:p>
    <w:p/>
    <w:p>
      <w:r>
        <w:t>Researcher</w:t>
      </w:r>
    </w:p>
    <w:p>
      <w:r>
        <w:t>Reasoning completed in 60 steps</w:t>
      </w:r>
    </w:p>
    <w:p/>
    <w:p>
      <w:r>
        <w:t>6.1 Web UI Fundamentals</w:t>
      </w:r>
    </w:p>
    <w:p>
      <w:r>
        <w:t>•</w:t>
        <w:tab/>
        <w:t xml:space="preserve">Frontend (Web UI) – Often built as a single-page application (SPA) using frameworks like React or Angular. </w:t>
      </w:r>
    </w:p>
    <w:p/>
    <w:p>
      <w:r>
        <w:t>v2 usb ip web server includecodezup</w:t>
      </w:r>
    </w:p>
    <w:p/>
    <w:p>
      <w:r>
        <w:t>v2 usb ip web server include</w:t>
      </w:r>
    </w:p>
    <w:p>
      <w:r>
        <w:t>6.2 Multi-Client, Multi-Server Orchestration Architecture</w:t>
      </w:r>
    </w:p>
    <w:p/>
    <w:p/>
    <w:p>
      <w:r>
        <w:t>v2 usb ip web server include</w:t>
      </w:r>
    </w:p>
    <w:p/>
    <w:p>
      <w:r>
        <w:t>USB_IP_Comprehensive_Report+1</w:t>
      </w:r>
    </w:p>
    <w:p/>
    <w:p>
      <w:r>
        <w:t>v2 usb ip web server include</w:t>
      </w:r>
    </w:p>
    <w:p/>
    <w:p>
      <w:r>
        <w:t>v2 usb ip web server include+1codezup</w:t>
      </w:r>
    </w:p>
    <w:p>
      <w:r>
        <w:t>6.3 Security, Authentication, and Network Considerations</w:t>
      </w:r>
    </w:p>
    <w:p/>
    <w:p>
      <w:r>
        <w:t>USB_IP_Comprehensive_Report</w:t>
      </w:r>
    </w:p>
    <w:p/>
    <w:p>
      <w:r>
        <w:t>v2 usb ip web server include</w:t>
      </w:r>
    </w:p>
    <w:p>
      <w:r>
        <w:t>•</w:t>
        <w:tab/>
        <w:t>Authentication &amp; Authorization: The system must ensure that only legitimate users and nodes can participate. User authentication is often handled via protocols like OAuth2/ OIDC (e.g. integration with identity providers such as Keycloak, Auth0, or corporate Single Sign-On). This allows central management of user accounts and supports features like multi-factor authentication. After login, the controller issues a secure token (e.g. JWT) that the UI uses for API requests. Agent authentication is equally important; each node might use an API key or certificate to register with the controller, ensuring that only trusted machines can join the device-sharing network. Authorization policies (Role-Based or Attribute-Based Access Control – RBAC/ ABAC) define which users or groups can operate on certain resources. For example, rules might restrict who can access USB devices connected to a sensitive server, or limit what types of devices a given user role can attach. The controller should enforce these checks on every operation (e.g., a user without proper rights cannot attach a specific USB device, and an agent will refuse commands that aren’t authorized). Additionally, robust audit logging of all actions (user logins, device bind/attach/detach events, errors) is essential for security monitoring and compliance.</w:t>
      </w:r>
    </w:p>
    <w:p/>
    <w:p>
      <w:r>
        <w:t>v2 usb ip web server include+1</w:t>
      </w:r>
    </w:p>
    <w:p/>
    <w:p>
      <w:r>
        <w:t>v2 usb ip web server include</w:t>
      </w:r>
    </w:p>
    <w:p/>
    <w:p>
      <w:r>
        <w:t>for device status (e.g. Idle, Exported, Attached, Error) and using transactional command sequences can help maintain consistency. Testing for various error scenarios – network loss, machine reboots, USB device errors – is crucial to create a resilient control plane.</w:t>
      </w:r>
    </w:p>
    <w:p/>
    <w:p>
      <w:r>
        <w:t>USB_IP_Comprehensive_Report</w:t>
      </w:r>
    </w:p>
    <w:p/>
    <w:p>
      <w:r>
        <w:t>project showcases the use of Go for building an efficient controller and cross-platform agents, and demonstrates how a web UI can simplify the management of remote systems at scale.rport</w:t>
      </w:r>
    </w:p>
    <w:p/>
    <w:p>
      <w:r>
        <w:t>6.5 Comparison of Open-Source Orchestration Projects</w:t>
      </w:r>
    </w:p>
    <w:p/>
    <w:p/>
    <w:p>
      <w:r>
        <w:t>Potential integratio n: Use existing Rust USB/</w:t>
      </w:r>
    </w:p>
    <w:p>
      <w:r>
        <w:t>IP crates</w:t>
      </w:r>
    </w:p>
    <w:p>
      <w:r>
        <w:t>USB_IP_C omprehen sive_Repo rt for lowlevel access to devices</w:t>
      </w:r>
    </w:p>
    <w:p/>
    <w:p>
      <w:r>
        <w:t>USB_IP_Comprehensive_Report Sources</w:t>
      </w:r>
    </w:p>
    <w:p>
      <w:r>
        <w:t>Unable to load image</w:t>
      </w:r>
    </w:p>
    <w:p>
      <w:r>
        <w:t>Try reloading the page</w:t>
      </w:r>
    </w:p>
    <w:p/>
    <w:p>
      <w:r>
        <w:t>Unable to load image</w:t>
      </w:r>
    </w:p>
    <w:p>
      <w:r>
        <w:t>Try reloading the page</w:t>
      </w:r>
    </w:p>
    <w:p/>
    <w:p>
      <w:r>
        <w:t>Convert to</w:t>
      </w:r>
    </w:p>
    <w:p/>
    <w:p/>
    <w:p/>
    <w:p/>
    <w:p/>
    <w:p/>
    <w:p>
      <w:r>
        <w:t>Message Researcher</w:t>
      </w:r>
    </w:p>
    <w:p/>
    <w:p/>
    <w:p/>
    <w:p/>
    <w:p/>
    <w:p/>
    <w:p/>
    <w:p>
      <w:r>
        <w:t>AI-generated content may be incorrect</w:t>
      </w:r>
    </w:p>
    <w:p/>
    <w:p/>
    <w:p/>
    <w:p/>
    <w:p/>
    <w:p/>
    <w:p/>
    <w:p/>
    <w:p/>
    <w:p/>
    <w:p/>
    <w:p/>
    <w:p/>
    <w:p/>
    <w:p/>
    <w:p/>
    <w:p/>
    <w:p/>
    <w:p/>
    <w:p/>
    <w:p/>
    <w:p/>
    <w:p/>
    <w:p/>
    <w:p/>
    <w:p>
      <w:r>
        <w:t>1</w:t>
        <w:tab/>
        <w:t>Deep Research on ...</w:t>
      </w:r>
    </w:p>
    <w:p>
      <w:r>
        <w:t>Sources include:  Web. View sources</w:t>
      </w:r>
    </w:p>
    <w:p>
      <w:r>
        <w:t>System message:</w:t>
      </w:r>
    </w:p>
    <w:p>
      <w:r>
        <w:t>Researcher is responding Open Researcher</w:t>
      </w:r>
    </w:p>
    <w:p>
      <w:r>
        <w:t>Today</w:t>
      </w:r>
    </w:p>
    <w:p>
      <w:r>
        <w:t>USB_IP_Comprehensive_Report</w:t>
      </w:r>
    </w:p>
    <w:p>
      <w:r>
        <w:t>usbip research v2 usb ip web server include</w:t>
      </w:r>
    </w:p>
    <w:p>
      <w:r>
        <w:t>You said:</w:t>
      </w:r>
    </w:p>
    <w:p>
      <w:r>
        <w:t>Copilot said:</w:t>
      </w:r>
    </w:p>
    <w:p/>
    <w:p>
      <w:r>
        <w:t>Researcher</w:t>
      </w:r>
    </w:p>
    <w:p>
      <w:r>
        <w:t>Reasoning completed in 60 steps</w:t>
      </w:r>
    </w:p>
    <w:p>
      <w:r>
        <w:t>A robust web-based orchestration system for distributed devices relies on a client–server architecture that separates the concerns of user interface and backend control logic. The typical design includes:</w:t>
      </w:r>
    </w:p>
    <w:p>
      <w:r>
        <w:t>Frontend (Web UI) – Often built as a single-page application (SPA) using frameworks like React or Angular. The web interface displays the state of the distributed system (e.g. list of nodes, available USB devices, active sessions) and provides controls (buttons, forms) for user actions. The frontend communicates with the backend via API calls (usually RESTful HTTP requests) to trigger operations, and may open WebSocket connections for live updates and notifications. A React-based UI, for instance, can render dynamic device status and send user commands (e.g. “attach device”) by calling REST API endpoints in the controller backend. Meanwhile, a WebSocket or similar real-time channel enables the bidirectional communication needed for instant feedback (updates when devices connect/disconnect, session status changes, etc.), providing efficient, lowlatency messaging ideal for real-time device control.codezup</w:t>
      </w:r>
    </w:p>
    <w:p>
      <w:r>
        <w:t>+1</w:t>
      </w:r>
    </w:p>
    <w:p>
      <w:r>
        <w:t>v2 usb ip web server include codezup</w:t>
      </w:r>
    </w:p>
    <w:p/>
    <w:p>
      <w:r>
        <w:t>6.2 Multi-Client, Multi-Server Orchestration Architecture</w:t>
      </w:r>
    </w:p>
    <w:p/>
    <w:p/>
    <w:p>
      <w:r>
        <w:t>+1</w:t>
      </w:r>
    </w:p>
    <w:p>
      <w:r>
        <w:t>devices, highlighting which devices are currently in use and which are free to attach. Real-time monitoring of device status is critical; for instance, if a device is physically unplugged from a server, the UI should reflect its removal promptly. Some architectures employ an event-driven approach (with a message broker or pub/sub system) to propagate such events to all relevant clients. The use of WebSockets (or similar technology like long polling or server-sent events) for these updates is recommended to achieve true real-time orchestration, since traditional request/response APIs alone would introduce latency and complexity in tracking asynchronous changes.</w:t>
      </w:r>
    </w:p>
    <w:p>
      <w:r>
        <w:t>7</w:t>
        <w:tab/>
        <w:t>v2 usb ip web server include</w:t>
      </w:r>
    </w:p>
    <w:p>
      <w:r>
        <w:t>+1 codezup</w:t>
      </w:r>
    </w:p>
    <w:p>
      <w:r>
        <w:t>6.3 Security, Authentication, and Network Considerations</w:t>
      </w:r>
    </w:p>
    <w:p>
      <w:r>
        <w:t>USB_IP_Comprehensive_Report</w:t>
      </w:r>
    </w:p>
    <w:p/>
    <w:p>
      <w:r>
        <w:t>Authentication &amp; Authorization: The system must ensure that only legitimate users and nodes can participate. User authentication is often handled via protocols like OAuth2/ OIDC (e.g. integration with identity providers such as Keycloak, Auth0, or corporate Single Sign-On). This allows central management of user accounts and supports features like multi-factor authentication. After login, the controller issues a secure token (e.g. JWT) that the UI uses for API requests. Agent authentication is equally important; each node might use an API key or certificate to register with the controller, ensuring that only trusted machines can join the device-sharing network. Authorization policies (Role-Based or Attribute-Based Access Control – RBAC/ ABAC) define which users or groups can operate on certain resources. For example, rules might restrict who can access USB devices connected to a sensitive server, or limit what types of devices a given user role can attach. The controller should enforce these checks on every operation (e.g., a user without proper rights cannot attach a specific USB device, and an agent will refuse commands that aren’t authorized). Additionally, robust audit logging of all actions (user logins, device bind/attach/detach events, errors) is essential for security monitoring and compliance.</w:t>
      </w:r>
    </w:p>
    <w:p>
      <w:r>
        <w:t>v2 usb ip web server include</w:t>
      </w:r>
    </w:p>
    <w:p>
      <w:r>
        <w:t>+1</w:t>
      </w:r>
    </w:p>
    <w:p>
      <w:r>
        <w:t>Device Session Management &amp; Isolation: The controller must diligently manage device sessions to prevent interference and ensure clean recoveries from errors. Because a USB device can only be bound to one client at a time, the system should reject or serialize any simultaneous attach requests for the same device. If a device is in use, users could be given an option to “steal” it (detach it from the current client and attach to themselves), but such operations need confirmations and audit trails. Similarly, proper cleanup on session termination is vital: the controller should instruct both server and client agents to release a device when an attachment is ended, and handle edge cases where a client disconnects unexpectedly (to avoid the device remaining erroneously bound). Many of these challenges involve coordinating state that spans two nodes (the USB device’s host and the client using it) and handling failures gracefully. Designing clear state machines for device status (e.g. Idle, Exported, Attached, Error) and using transactional command sequences can help maintain consistency. Testing for various error scenarios – network loss, machine reboots, USB device errors – is crucial to create a resilient control plane.</w:t>
      </w:r>
    </w:p>
    <w:p>
      <w:r>
        <w:t>USB_IP_Comprehensive_Report</w:t>
      </w:r>
    </w:p>
    <w:p>
      <w:r>
        <w:t>endpoints, or migrating to MongoDB for larger deployments). MeshCentral doesn’t natively integrate USB/ IP device sharing; its focus is broader (full system control), but it illustrates how a Node.js-based web UI can orchestrate distributed agents and provide real-time remote management.nethserver</w:t>
      </w:r>
    </w:p>
    <w:p>
      <w:r>
        <w:t xml:space="preserve">Ansible AWX – An open-source web UI and REST API platform built on Python (Django) and Angular/React that allows orchestration of automation tasks across many servers using agentless methods (via SSH, WinRM, etc.). AWX is the upstream project for Red Hat’s Ansible Automation Platform (formerly Ansible Tower), designed for centralizing infrastructure automation. Administrators use AWX’s web interface to manage inventories of hosts, credentials, and playbooks, and to launch tasks on any number of remote machines simultaneously. The system includes a real-time job feed (via websockets) to show live command output and status updates as plays execute. It incorporates role-based access control for multi-user environments and can integrate with LDAP/AD or SSO for authentication. AWX’s focus is general IT automation rather than continuous device streaming; however, one could leverage its API to initiate USB/IP-related scripts or use it as a component in a larger orchestration system (for example, scheduling periodic attach/detach tasks or triggering failover of devices). The AWX project is a prime example of using a RESTful API plus a web frontend to manage distributed operations, and it demonstrates how scalable architecture (with containerized deployments and clustering support) can handle thousands of nodes. The design is agentless, proving that in some cases a central controller can operate via existing OS services (SSH/RDP) without custom agents – though for real-time device streaming, a dedicated agent approach (as with </w:t>
      </w:r>
    </w:p>
    <w:p>
      <w:r>
        <w:t>USB/IP) is preferable.redhat</w:t>
      </w:r>
    </w:p>
    <w:p>
      <w:r>
        <w:t>+1 rport</w:t>
      </w:r>
    </w:p>
    <w:p/>
    <w:p>
      <w:r>
        <w:t>The table below compares several relevant open-source projects and frameworks that support multi-client orchestration via a web UI. These examples illustrate different implementation stacks (Rust, Python, Node.js, Go, etc.) and features relevant to managing distributed systems. They are potential inspirations for building a USB/IP-focused control plane, or for integration to add device-sharing capabilities. Each solution is evaluated by its primary language, the communication protocols it employs for control and monitoring, security features (authentication, encryption, permissions), scalability approaches, and any USB/ IP-specific compatibility or usage:</w:t>
      </w:r>
    </w:p>
    <w:p>
      <w:r>
        <w:t xml:space="preserve">Project / </w:t>
        <w:tab/>
        <w:t>Languag</w:t>
        <w:tab/>
        <w:t xml:space="preserve">Protocols </w:t>
        <w:tab/>
        <w:t xml:space="preserve">Security </w:t>
        <w:tab/>
        <w:t>Scalabilit</w:t>
        <w:tab/>
        <w:t>USB/IP Framewo</w:t>
        <w:tab/>
        <w:t>e &amp; Stack</w:t>
        <w:tab/>
        <w:t xml:space="preserve">(Control </w:t>
        <w:tab/>
        <w:t>Features</w:t>
        <w:tab/>
        <w:t>y</w:t>
        <w:tab/>
        <w:t>Integrati rk</w:t>
        <w:tab/>
        <w:t xml:space="preserve">&amp; </w:t>
        <w:tab/>
        <w:t>on</w:t>
      </w:r>
    </w:p>
    <w:p>
      <w:r>
        <w:t>Monitorin</w:t>
      </w:r>
    </w:p>
    <w:p>
      <w:r>
        <w:t>g)</w:t>
      </w:r>
    </w:p>
    <w:p/>
    <w:p>
      <w:r>
        <w:t xml:space="preserve">No – manages container s rather than USB devices (analogo us agent/ controlle r design) Custom </w:t>
        <w:tab/>
        <w:t xml:space="preserve">Rust </w:t>
        <w:tab/>
        <w:t xml:space="preserve">HTTPS </w:t>
        <w:tab/>
        <w:t xml:space="preserve">mTLS for </w:t>
        <w:tab/>
        <w:t xml:space="preserve">High </w:t>
        <w:tab/>
        <w:t xml:space="preserve">Potential </w:t>
      </w:r>
    </w:p>
    <w:p>
      <w:r>
        <w:t xml:space="preserve">Rust (e.g. REST API agent- concurre integrati Controlle using (Actix/ controlle ncy and on: Use r Actix or Axum); r links; low existing </w:t>
      </w:r>
    </w:p>
    <w:p>
      <w:r>
        <w:t>Axum); gRPC OAuth2 latency; Rust Web UI streams user binary USB/IP in React (Tonic) login (via efficienc crates</w:t>
      </w:r>
    </w:p>
    <w:p>
      <w:r>
        <w:tab/>
        <w:t xml:space="preserve">or </w:t>
        <w:tab/>
        <w:t xml:space="preserve">OIDC); </w:t>
        <w:tab/>
        <w:t xml:space="preserve">y for </w:t>
      </w:r>
    </w:p>
    <w:p>
      <w:r>
        <w:t xml:space="preserve">WebSock fine- resource USB_IP_C ets grained -constrai omprehens (Tokio) RBAC ned or ive_Report for policies; large- for lowrealtime secure scale level </w:t>
      </w:r>
    </w:p>
    <w:p>
      <w:r>
        <w:t xml:space="preserve">agent by deploym access links design ents to </w:t>
      </w:r>
    </w:p>
    <w:p>
      <w:r>
        <w:tab/>
        <w:t>(memory</w:t>
        <w:tab/>
        <w:t>devices</w:t>
      </w:r>
    </w:p>
    <w:p>
      <w:r>
        <w:t>-safe)</w:t>
      </w:r>
    </w:p>
    <w:p>
      <w:r>
        <w:t xml:space="preserve">Table: Open-source projects and frameworks for multi-node orchestration via a web UI, comparing tech stack, </w:t>
      </w:r>
    </w:p>
    <w:p>
      <w:r>
        <w:t>communication protocols, security, scalability, and relevance to USB/IP.</w:t>
      </w:r>
    </w:p>
    <w:p>
      <w:r>
        <w:t xml:space="preserve">In summary, building a web-based control plane for USB/IP entails combining the device-sharing capabilities of USB/IP with modern web and cloud architectures. By leveraging a central controller and lightweight agents, using APIs and real-time communication channels for orchestration, and enforcing rigorous security measures, one can enable a single web interface to discover, monitor, and control any number of distributed USB/IP nodes. Open-source tools like those above provide blueprints for such systems, showing how different technology stacks can be used to solve similar problems. An administrator could, for example, integrate a Rust-based USB/ IP agent (possibly using the usbip crate or calling system APIs) with a high-performance web controller and a React UI to create a secure, scalable “USB/IP control center.” This would empower the management of remote USB devices in real time—across VMs, containers, or physical machines—from one interface. Key challenges, such as ensuring each device is only assigned to </w:t>
      </w:r>
    </w:p>
    <w:p>
      <w:r>
        <w:t>USB_IP_Comprehensive_Report</w:t>
      </w:r>
    </w:p>
    <w:p/>
    <w:p>
      <w:r>
        <w:t>Convert to</w:t>
      </w:r>
    </w:p>
    <w:p>
      <w:r>
        <w:t>Summarize key security challenges</w:t>
      </w:r>
    </w:p>
    <w:p>
      <w:r>
        <w:t>Explain real-time feedback mechanisms</w:t>
      </w:r>
    </w:p>
    <w:p>
      <w:r>
        <w:t>Compare open-source frameworks Message Researcher</w:t>
      </w:r>
    </w:p>
    <w:p>
      <w:r>
        <w:t>AI-generated content may be incorrect</w:t>
      </w:r>
    </w:p>
    <w:p/>
    <w:p/>
    <w:p/>
    <w:p/>
    <w:p/>
    <w:p/>
    <w:p/>
    <w:p/>
    <w:p/>
    <w:p/>
    <w:p/>
    <w:p/>
    <w:p/>
    <w:p/>
    <w:p/>
    <w:p/>
    <w:p/>
    <w:p/>
    <w:p/>
    <w:p/>
    <w:p/>
    <w:p/>
    <w:p/>
    <w:p/>
    <w:p/>
    <w:p/>
    <w:p/>
    <w:p/>
    <w:p/>
    <w:p/>
    <w:p/>
    <w:p/>
    <w:p/>
    <w:p/>
    <w:p/>
    <w:p/>
    <w:p/>
    <w:p/>
    <w:p/>
    <w:p/>
    <w:p/>
    <w:p/>
    <w:p/>
    <w:p/>
    <w:p/>
    <w:p/>
    <w:p/>
    <w:p>
      <w:r>
        <w:br w:type="page"/>
      </w:r>
    </w:p>
    <w:p>
      <w:pPr>
        <w:pStyle w:val="Heading1"/>
      </w:pPr>
      <w:r>
        <w:t>v2 usb ip web server include .docx</w:t>
      </w:r>
    </w:p>
    <w:p>
      <w:r>
        <w:t>Gemini</w:t>
      </w:r>
    </w:p>
    <w:p>
      <w:r>
        <w:t>USB/IP Cross-Compatibility Research Plan</w:t>
      </w:r>
    </w:p>
    <w:p>
      <w:r>
        <w:t>Conversation with Gemini</w:t>
      </w:r>
    </w:p>
    <w:p>
      <w:r>
        <w:t>You said</w:t>
      </w:r>
    </w:p>
    <w:p>
      <w:r>
        <w:t>Create a research report on the cross compatability and ability for usbip and all the different variations of it for different operating systems that extis from usb-ip to usbip-win and other version to ones for mac etc. search and deep dive into the abilities and software that can act as servers and more as well as what would allow web uis to work</w:t>
      </w:r>
    </w:p>
    <w:p>
      <w:r>
        <w:t>make changes.</w:t>
      </w:r>
    </w:p>
    <w:p>
      <w:r>
        <w:t xml:space="preserve"> USB/IP Cross-Platform Research Report </w:t>
      </w:r>
    </w:p>
    <w:p>
      <w:r>
        <w:t>Research Websites</w:t>
      </w:r>
    </w:p>
    <w:p>
      <w:r>
        <w:t>Research the original Linux usbip project, detailing its architecture, kernel integration, and core capabilities as both a server and client.</w:t>
      </w:r>
    </w:p>
    <w:p>
      <w:r>
        <w:t>Investigate Windows variations such as usbip-win, examining their feature sets, limitations, driver requirements, and ability to act as clients or host servers.</w:t>
      </w:r>
    </w:p>
    <w:p>
      <w:r>
        <w:t>Explore macOS compatibility, searching for native ports, third-party software, or workarounds that enable USB/IP functionality on Mac systems.</w:t>
      </w:r>
    </w:p>
    <w:p>
      <w:r>
        <w:t>Evaluate cross-compatibility between these different OS variations, specifically analyzing scenarios like sharing devices from Linux to Windows or vice versa, and identifying protocol limitations.</w:t>
      </w:r>
    </w:p>
    <w:p>
      <w:r>
        <w:t>Identify dedicated server software, daemons, and open-source packages built around the USB/IP protocol across different platforms to facilitate device sharing.</w:t>
      </w:r>
    </w:p>
    <w:p>
      <w:r>
        <w:t>Deep dive into solutions that provide Web UIs for USB/IP management, including wrappers, web-based dashboards, or API integrations that allow remote attaching and detaching of devices.</w:t>
      </w:r>
    </w:p>
    <w:p>
      <w:r>
        <w:t>Synthesize the gathered information to structure a comprehensive report comparing the OS variations, server capabilities, cross-platform performance, and Web UI ecosystem.</w:t>
      </w:r>
    </w:p>
    <w:p>
      <w:r>
        <w:t>Analyze Results</w:t>
      </w:r>
    </w:p>
    <w:p>
      <w:r>
        <w:t>Create Report</w:t>
      </w:r>
    </w:p>
    <w:p>
      <w:r>
        <w:t>Ready in a few mins</w:t>
      </w:r>
    </w:p>
    <w:p>
      <w:r>
        <w:t>Gemini said</w:t>
      </w:r>
    </w:p>
    <w:p>
      <w:r>
        <w:t>I've completed your research. Feel free to ask me follow-up questions or request changes.</w:t>
      </w:r>
    </w:p>
    <w:p/>
    <w:p/>
    <w:p/>
    <w:p>
      <w:r>
        <w:t>Gemini is AI and can make mistakes.</w:t>
      </w:r>
    </w:p>
    <w:p>
      <w:r>
        <w:t>USB/IP Cross-Platform Research Report</w:t>
      </w:r>
    </w:p>
    <w:p>
      <w:r>
        <w:t>Tooling</w:t>
      </w:r>
    </w:p>
    <w:p>
      <w:r>
        <w:t>Executive Summary</w:t>
      </w:r>
    </w:p>
    <w:p>
      <w:r>
        <w:t>Core Architectural Foundations of USB/IP</w:t>
      </w:r>
    </w:p>
    <w:p>
      <w:r>
        <w:t xml:space="preserve">The USB/IP protocol is meticulously constructed upon a distinct server/client architecture that bridges the gap between low-level hardware interrupt handling and high-level network transmission protocols. To maintain seamless compatibility with existing operating systems and unmodified hardware drivers, the protocol relies on a dual-driver model operating directly within the kernel space of both the host (server) and the client machines. This architecture is designed to deceive the operating system into treating a network socket stream as a localized hardware bus.   </w:t>
      </w:r>
    </w:p>
    <w:p>
      <w:r>
        <w:t>Server-Side Mechanics: Stub Drivers and Device Exportation</w:t>
      </w:r>
    </w:p>
    <w:p>
      <w:r>
        <w:t>Virtual USB Device Controllers and Software Gadgets</w:t>
      </w:r>
    </w:p>
    <w:p>
      <w:r>
        <w:t xml:space="preserve">Beyond exporting physical hardware, the server-side architecture encompasses a secondary, highly advanced mechanism via the usbip-vudc (Virtual USB Device Controller) module. Rather than intercepting physical peripherals attached to a physical motherboard header, the usbip-vudc module allows a Linux server to export entirely software-defined virtual USB gadgets.   </w:t>
      </w:r>
    </w:p>
    <w:p>
      <w:r>
        <w:t>Client-Side Mechanics: Virtual Host Controller Interfaces</w:t>
      </w:r>
    </w:p>
    <w:p>
      <w:r>
        <w:t xml:space="preserve">On the client side of the topology, the operating system must be structurally manipulated into recognizing an incoming network data stream as a localized hardware bus attachment. This complex deception is achieved utilizing a Virtual Host Controller </w:t>
      </w:r>
    </w:p>
    <w:p/>
    <w:p>
      <w:r>
        <w:t xml:space="preserve">Virtual </w:t>
        <w:tab/>
        <w:t>usbip-</w:t>
        <w:tab/>
        <w:t>Serv</w:t>
        <w:tab/>
        <w:t xml:space="preserve">Exports software-defined USB </w:t>
      </w:r>
    </w:p>
    <w:p>
      <w:r>
        <w:t>UDC</w:t>
        <w:tab/>
        <w:t>vudc.k</w:t>
        <w:tab/>
        <w:t>er</w:t>
        <w:tab/>
        <w:t>Gadgets simulated via the kernel o</w:t>
        <w:tab/>
        <w:t>subsystem.</w:t>
      </w:r>
    </w:p>
    <w:p>
      <w:r>
        <w:t xml:space="preserve">Virtual </w:t>
        <w:tab/>
        <w:t>vhci-</w:t>
        <w:tab/>
        <w:t>Clie</w:t>
        <w:tab/>
        <w:t xml:space="preserve">Emulates a USB root hub, </w:t>
      </w:r>
    </w:p>
    <w:p>
      <w:r>
        <w:t>HCI</w:t>
        <w:tab/>
        <w:t>hcd.ko</w:t>
        <w:tab/>
        <w:t>nt</w:t>
        <w:tab/>
        <w:t>decapsulates TCP payloads into local URBs.</w:t>
      </w:r>
    </w:p>
    <w:p>
      <w:r>
        <w:t xml:space="preserve">Core </w:t>
        <w:tab/>
        <w:t>usbip-</w:t>
        <w:tab/>
        <w:t>Sha</w:t>
        <w:tab/>
        <w:t>Provides shared protocol routines Library</w:t>
        <w:tab/>
        <w:t>core.k</w:t>
        <w:tab/>
        <w:t>red</w:t>
        <w:tab/>
        <w:t>and foundational library support.</w:t>
      </w:r>
    </w:p>
    <w:p>
      <w:r>
        <w:t>o</w:t>
      </w:r>
    </w:p>
    <w:p>
      <w:r>
        <w:t>Users</w:t>
        <w:tab/>
        <w:t>usbip-</w:t>
        <w:tab/>
        <w:t>Sha</w:t>
        <w:tab/>
        <w:t xml:space="preserve">Provides CLI tool (usbip) and pace </w:t>
        <w:tab/>
        <w:t>utils</w:t>
        <w:tab/>
        <w:t>red</w:t>
        <w:tab/>
        <w:t>listening daemon (usbipd).</w:t>
      </w:r>
    </w:p>
    <w:p>
      <w:r>
        <w:t>Tools</w:t>
      </w:r>
    </w:p>
    <w:p>
      <w:r>
        <w:t xml:space="preserve">  </w:t>
      </w:r>
    </w:p>
    <w:p>
      <w:r>
        <w:t>Protocol Versioning, Handshakes, and the Compatibility Divide</w:t>
      </w:r>
    </w:p>
    <w:p>
      <w:r>
        <w:t xml:space="preserve">The absolute standard version implemented across the mainline </w:t>
      </w:r>
    </w:p>
    <w:p>
      <w:r>
        <w:t xml:space="preserve">Linux kernel and the official usbip-utils toolchain is Version 1.1.1. In the binary representation within the message headers, this version is transmitted as 0x0111 (frequently represented in decimal format as 273 in standard log outputs). The structure of the initial packet, such as an OP_REQ_DEVLIST request, explicitly </w:t>
      </w:r>
    </w:p>
    <w:p>
      <w:r>
        <w:t xml:space="preserve">To resolve this incompatibility, systems administrators historically relied on crude, manual workarounds. The most common methodology involved manually editing the config.h file within the Linux usbip-utils userspace source code, physically altering the line #define USBIP_VERSION 0x000111 to read 0x000106. The administrator would then recompile the entire </w:t>
      </w:r>
    </w:p>
    <w:p>
      <w:r>
        <w:t xml:space="preserve">Linux userspace toolchain to forcefully match the broken Windows driver specification. While this patched the connection issue, it resulted in severe deployment fragmentation.   </w:t>
      </w:r>
    </w:p>
    <w:p>
      <w:r>
        <w:t>Prot Hexad Dec Primary Current Deployment Status ocol ecimal imal Origin</w:t>
      </w:r>
    </w:p>
    <w:p>
      <w:r>
        <w:t>Vers</w:t>
        <w:tab/>
        <w:t>Code</w:t>
        <w:tab/>
        <w:t>Co ion</w:t>
        <w:tab/>
        <w:t>de</w:t>
      </w:r>
    </w:p>
    <w:p>
      <w:r>
        <w:t xml:space="preserve">Vers 0x011 273 Mainline Standard. Exclusively ion 1 Linux utilized by modern Linux 1.1. Kernel systems, usbipd-win, </w:t>
      </w:r>
    </w:p>
    <w:p>
      <w:r>
        <w:t>(usbip-</w:t>
        <w:tab/>
        <w:t>and usbip-win2.</w:t>
      </w:r>
    </w:p>
    <w:p>
      <w:r>
        <w:t>utils)</w:t>
      </w:r>
    </w:p>
    <w:p>
      <w:r>
        <w:t xml:space="preserve">Vers 0x010 262 Legacy Deprecated. Triggers hard ion 6 Windows socket disconnects and </w:t>
      </w:r>
    </w:p>
    <w:p>
      <w:r>
        <w:t>1.0.</w:t>
        <w:tab/>
        <w:t xml:space="preserve">Forks </w:t>
        <w:tab/>
        <w:t>fatal errors unless source 6</w:t>
        <w:tab/>
        <w:t xml:space="preserve">(e.g., </w:t>
        <w:tab/>
        <w:t>code is manually patched.</w:t>
      </w:r>
    </w:p>
    <w:p>
      <w:r>
        <w:t>cezanne</w:t>
      </w:r>
    </w:p>
    <w:p>
      <w:r>
        <w:t xml:space="preserve">)   </w:t>
      </w:r>
    </w:p>
    <w:p>
      <w:r>
        <w:t>Linux Native Integration: The Foundation of USB/ IP</w:t>
      </w:r>
    </w:p>
    <w:p>
      <w:r>
        <w:t xml:space="preserve">Furthermore, the lightweight nature of the Linux implementation makes the protocol highly attractive for embedded systems and Internet of Things (IoT) deployments. On OpenWrt, an operating system widely utilized for custom network router firmware, USB/ IP can be installed via the specialized kmod-usb-ohci, usbipserver, and usbip-client repository packages. This capability allows standard, low-cost network routing equipment to act as centralized host servers for USB printers, network-attached storage arrays, or home automation dongles without requiring dedicated server hardware.   </w:t>
      </w:r>
    </w:p>
    <w:p>
      <w:r>
        <w:t xml:space="preserve">The cezanne/usbip-win project was one of the earliest successful attempts to bring both client and server USB/IP functionality to the Windows 10 platform. It provided a VHCI driver for the client side, uniquely offering two distinct implementations: the older Windows Driver Model (WDM) and the newer Microsoft USB Device Emulation (UDE) framework operating over KMDF.   </w:t>
      </w:r>
    </w:p>
    <w:p>
      <w:r>
        <w:t xml:space="preserve">While usbip-win2 brilliantly solved the client-side equation, the dorssel/usbipd-win project simultaneously emerged to solve the server-side equation, specifically tailored to integrate with the </w:t>
      </w:r>
    </w:p>
    <w:p>
      <w:r>
        <w:t xml:space="preserve">Windows Subsystem for Linux (WSL) ecosystem. The utility </w:t>
      </w:r>
    </w:p>
    <w:p>
      <w:r>
        <w:t xml:space="preserve">With the release of version 4.0.0, the project introduced a statically linked internal usbip client tool. This architectural change completely removed the cumbersome dependency on end-users manually installing Linux USB tools inside their various WSL distributions using package managers like apt-get. The tool elegantly navigates Windows administrative privileges: </w:t>
      </w:r>
    </w:p>
    <w:p>
      <w:r>
        <w:t xml:space="preserve">securely binding a physical device to the host server requires an elevated Administrator prompt, but attaching the bound device to a client virtual machine can be seamlessly executed by a standard, unprivileged user. It also natively handles complex, modern Windows networking topologies, including the advanced "mirrored" networking mode introduced in recent WSL builds, and skillfully avoids conflicts with specialized network switches created by the Windows Subsystem for Android (WSA).   </w:t>
      </w:r>
    </w:p>
    <w:p>
      <w:r>
        <w:t>cezanne/ Clie Wi Test Legacy protocol support; usbip-win nt &amp; n Sign dual WDM/UDE Serv 10 ed implementations. High er Onl instability profile.</w:t>
      </w:r>
    </w:p>
    <w:p>
      <w:r>
        <w:t>y</w:t>
      </w:r>
    </w:p>
    <w:p>
      <w:r>
        <w:t xml:space="preserve">vadimgrn/ Clie Wi WH Ultra-high performance, usbip- nt n LK zero-copy architecture, win2 Only 10 Cert WSK NPI integration. No </w:t>
      </w:r>
    </w:p>
    <w:p>
      <w:r>
        <w:t>/</w:t>
        <w:tab/>
        <w:t>ified</w:t>
        <w:tab/>
        <w:t>test mode required. 11</w:t>
      </w:r>
    </w:p>
    <w:p>
      <w:r>
        <w:t>dorssel/ Serv Wi Offi Designed for deep WSL2 usbipd- er n cial integration; ships with a win Only 10 / statically linked helper / VBo client.</w:t>
      </w:r>
    </w:p>
    <w:p>
      <w:r>
        <w:tab/>
        <w:t>11</w:t>
        <w:tab/>
        <w:t>x</w:t>
      </w:r>
    </w:p>
    <w:p>
      <w:r>
        <w:t xml:space="preserve">  </w:t>
      </w:r>
    </w:p>
    <w:p>
      <w:r>
        <w:t>macOS Challenges: Virtualization, System Extensions, and Apple Silicon</w:t>
      </w:r>
    </w:p>
    <w:p>
      <w:r>
        <w:t xml:space="preserve">containerization capabilities on Apple Silicon.   </w:t>
      </w:r>
    </w:p>
    <w:p>
      <w:r>
        <w:t xml:space="preserve">However, the architecture has collided with an insurmountable bureaucratic roadblock. Apple mandates explicit, manual authorization for any developer utilizing restricted USB transport mechanisms and specialized DriverKit entitlements. The documentation for usbipd-mac explicitly notes that the software </w:t>
      </w:r>
    </w:p>
    <w:p>
      <w:r>
        <w:t>Userspace Limitations and Rust Implementations</w:t>
      </w:r>
    </w:p>
    <w:p>
      <w:r>
        <w:t>Android and Mobile Platform Capabilities</w:t>
      </w:r>
    </w:p>
    <w:p>
      <w:r>
        <w:t xml:space="preserve">Stock Android kernels shipped by major manufacturers (OEMs) generally strip out the vhci-hcd and usbip-host kernel modules to minimize the operating system footprint and reduce the potential attack surface. Enabling true USB/IP client functionality on an Android device generally requires unlocking the device bootloader and flashing a custom-compiled kernel where the CONFIG_USBIP_CORE, CONFIG_USBIP_VHCI_HCD, and </w:t>
      </w:r>
    </w:p>
    <w:p>
      <w:r>
        <w:t xml:space="preserve">CONFIG_USBIP_HOST flags have been explicitly enabled by the kernel developer.   </w:t>
      </w:r>
    </w:p>
    <w:p>
      <w:r>
        <w:t xml:space="preserve">chaotic, fluctuating Ethernet or Wi-Fi network introduces profound technical hurdles. Legacy Windows drivers (usbip-win) failed spectacularly at this highly demanding task. End-users frequently reported that while a connection could be successfully established, attempting to stream a USB microphone or webcam resulted in highly discontinuous audio, massive digital glitching, and total packet drops. Network packet dumps revealed that the legacy Windows client would inappropriately issue a </w:t>
      </w:r>
    </w:p>
    <w:p>
      <w:r>
        <w:t xml:space="preserve">Clear_Feature control packet every ten isochronous packets, effectively shattering the data stream and causing the device driver to reset.   </w:t>
      </w:r>
    </w:p>
    <w:p>
      <w:r>
        <w:t xml:space="preserve">The resolution to the isochronous network transmission problem requires a highly optimized, zero-copy network architecture designed to prevent CPU thread scheduling from delaying the critical 125-microsecond micro-frames. This is precisely what the modern usbip-win2 implementation achieved. By utilizing Winsock Kernel (WSK) Network Programming Interfaces, the usbip-win2 client intelligently bypasses the userspace networking stack entirely. When the WskReceive function triggers, incoming data is written directly into the USB Request Block (URB) transfer buffer residing in kernel memory, completely without intermediate buffering or data copying. By deploying a dedicated, high-priority processing thread for each individual virtual device, usbip-win2 reliably maintains the strict real-time constraints required to stream high-bandwidth video and audio across a TCP/IP network flawlessly.   </w:t>
      </w:r>
    </w:p>
    <w:p>
      <w:r>
        <w:t xml:space="preserve">Unlike many heavy, Python-based web dashboards that rely on massive frameworks requiring hundreds of megabytes of dependencies, usbctl is written as a single-file C binary. It utilizes advanced compilation techniques to embed its HTML, CSS, and JavaScript interface directly into the compiled executable, removing any external dependencies whatsoever.   </w:t>
      </w:r>
    </w:p>
    <w:p>
      <w:r>
        <w:t>REST API Wrappers and the Python Ecosystem</w:t>
      </w:r>
    </w:p>
    <w:p>
      <w:r>
        <w:t xml:space="preserve">list of devices.   </w:t>
      </w:r>
    </w:p>
    <w:p>
      <w:r>
        <w:t>Hypervisor Dashboards: Unraid Integration</w:t>
      </w:r>
    </w:p>
    <w:p>
      <w:r>
        <w:t xml:space="preserve">In hypervisor environments, USB management is almost exclusively GUI-driven to prevent user error from crashing critical virtual machines. The SimonFair/unraid.usbip-gui plugin for the Unraid operating system integrates USB/IP capabilities directly into the hypervisor's native PHP/XML web dashboard.   </w:t>
      </w:r>
    </w:p>
    <w:p>
      <w:r>
        <w:t xml:space="preserve">Dashboard </w:t>
        <w:tab/>
        <w:t xml:space="preserve">Target </w:t>
        <w:tab/>
        <w:t xml:space="preserve">Core </w:t>
        <w:tab/>
        <w:t xml:space="preserve">Key Differentiating </w:t>
      </w:r>
    </w:p>
    <w:p>
      <w:r>
        <w:t>/ GUI Platfor Software Capabilities Implement m Architecture</w:t>
      </w:r>
    </w:p>
    <w:p>
      <w:r>
        <w:t>ations</w:t>
      </w:r>
    </w:p>
    <w:p>
      <w:r>
        <w:t>usbctl</w:t>
        <w:tab/>
        <w:t xml:space="preserve">Linux / </w:t>
        <w:tab/>
        <w:t xml:space="preserve">C Binary, </w:t>
        <w:tab/>
        <w:t>Single executable, ultraEmbe</w:t>
        <w:tab/>
        <w:t xml:space="preserve">Embedded </w:t>
        <w:tab/>
        <w:t>lightweight, real-time push dded</w:t>
        <w:tab/>
        <w:t xml:space="preserve">HTML, </w:t>
        <w:tab/>
        <w:t>updates via SSE.</w:t>
      </w:r>
    </w:p>
    <w:p>
      <w:r>
        <w:t>AJAX, SSE</w:t>
      </w:r>
    </w:p>
    <w:p>
      <w:r>
        <w:t>USBIPMan</w:t>
        <w:tab/>
        <w:t>Cross-</w:t>
        <w:tab/>
        <w:t xml:space="preserve">Python, </w:t>
        <w:tab/>
        <w:t>Automated network ager</w:t>
        <w:tab/>
        <w:t>Platfor</w:t>
        <w:tab/>
        <w:t xml:space="preserve">PyQt5 </w:t>
        <w:tab/>
        <w:t xml:space="preserve">discovery, packet m </w:t>
        <w:tab/>
        <w:t>Framework</w:t>
        <w:tab/>
        <w:t>monitoring, byteDeskt</w:t>
        <w:tab/>
        <w:t>sequence alerting. op</w:t>
      </w:r>
    </w:p>
    <w:p>
      <w:r>
        <w:t>usbip-</w:t>
        <w:tab/>
        <w:t>Windo</w:t>
        <w:tab/>
        <w:t>C++ 20</w:t>
        <w:tab/>
        <w:t>Native WHLK driver win2 GUI</w:t>
        <w:tab/>
        <w:t xml:space="preserve">ws </w:t>
        <w:tab/>
        <w:t>integration, visual attach/ 10/11</w:t>
        <w:tab/>
        <w:t xml:space="preserve">detach without </w:t>
      </w:r>
    </w:p>
    <w:p>
      <w:r>
        <w:t>PowerShell.</w:t>
      </w:r>
    </w:p>
    <w:p>
      <w:r>
        <w:t>unraid.u</w:t>
        <w:tab/>
        <w:t xml:space="preserve">Unraid </w:t>
        <w:tab/>
        <w:t xml:space="preserve">Unraid </w:t>
        <w:tab/>
        <w:t>Physical port-based sbip-gui</w:t>
        <w:tab/>
        <w:t xml:space="preserve">OS </w:t>
        <w:tab/>
        <w:t xml:space="preserve">Plugin / </w:t>
        <w:tab/>
        <w:t>routing, advanced VM Hyper</w:t>
        <w:tab/>
        <w:t>XML / PHP</w:t>
        <w:tab/>
        <w:t>sleep/wake automation. visor</w:t>
      </w:r>
    </w:p>
    <w:p>
      <w:r>
        <w:t xml:space="preserve">  </w:t>
      </w:r>
    </w:p>
    <w:p>
      <w:r>
        <w:t>Security Considerations and Commercial Alternatives</w:t>
      </w:r>
    </w:p>
    <w:p>
      <w:r>
        <w:t xml:space="preserve">Physical hardware solutions also exist to solve this problem, </w:t>
      </w:r>
    </w:p>
    <w:p>
      <w:r>
        <w:t>Synthesized Conclusions and Future Outlook</w:t>
      </w:r>
    </w:p>
    <w:p>
      <w:r>
        <w:t xml:space="preserve">The surrounding tooling ecosystem has also evolved remarkably over the past decade. With the creation of powerful tools like the highly-embedded usbctl dashboard utilizing Server-Sent Events , the intelligent USBIPManager client providing granular byte-level telemetry , and robust Docker orchestration APIs utilizing REST wrappers , the protocol is no longer restricted to the domain of specialized Linux kernel administrators. It is highly recommended that enterprises requiring scalable, cross-platform hardware-in-the-loop testing pipelines immediately adopt the modern usbip-win2 and usbipd-win architectures alongside traditional Linux servers. Most critically, systems architects must ensure their deployments standardize strictly on the 0x0111 protocol version, thereby eliminating legacy fragmentation and guaranteeing seamless, high-performance interoperability across their entire global network topology.   </w:t>
      </w:r>
    </w:p>
    <w:p/>
    <w:p/>
    <w:p/>
    <w:p/>
    <w:p/>
    <w:p/>
    <w:p/>
    <w:p/>
    <w:p/>
    <w:p/>
    <w:p/>
    <w:p/>
    <w:p/>
    <w:p/>
    <w:p/>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r>
        <w:t>Opens in a new window</w:t>
      </w:r>
    </w:p>
    <w:p/>
    <w:p/>
    <w:p/>
    <w:p/>
    <w:p/>
    <w:p/>
    <w:p/>
    <w:p/>
    <w:p/>
    <w:p/>
    <w:p/>
    <w:p/>
    <w:p/>
    <w:p/>
    <w:p/>
    <w:p/>
    <w:p/>
    <w:p/>
    <w:p/>
    <w:p/>
    <w:p/>
    <w:p/>
    <w:p/>
    <w:p/>
    <w:p/>
    <w:p/>
    <w:p/>
    <w:p/>
    <w:p/>
    <w:p/>
    <w:p/>
    <w:p/>
    <w:p/>
    <w:p/>
    <w:p/>
    <w:p/>
    <w:p/>
    <w:p/>
    <w:p/>
    <w:p/>
    <w:p/>
    <w:p/>
    <w:p/>
    <w:p/>
    <w:p/>
    <w:p/>
    <w:p/>
    <w:p/>
    <w:p/>
    <w:p/>
    <w:p/>
    <w:p/>
    <w:p/>
    <w:p/>
    <w:p/>
    <w:p/>
    <w:p/>
    <w:p/>
    <w:p/>
    <w:p/>
    <w:p/>
    <w:p/>
    <w:p/>
    <w:p/>
    <w:p/>
    <w:p/>
    <w:p/>
    <w:p/>
    <w:p/>
    <w:p/>
    <w:p/>
    <w:p/>
    <w:p/>
    <w:p>
      <w:r>
        <w:t>Discover</w:t>
      </w:r>
    </w:p>
    <w:p>
      <w:r>
        <w:t>Shopping</w:t>
      </w:r>
    </w:p>
    <w:p>
      <w:r>
        <w:t>Imagine</w:t>
      </w:r>
    </w:p>
    <w:p>
      <w:r>
        <w:t>Labs</w:t>
      </w:r>
    </w:p>
    <w:p>
      <w:r>
        <w:t>Invite</w:t>
      </w:r>
    </w:p>
    <w:p>
      <w:r>
        <w:t>Today</w:t>
      </w:r>
    </w:p>
    <w:p>
      <w:r>
        <w:t>You said</w:t>
      </w:r>
    </w:p>
    <w:p>
      <w:r>
        <w:t>Deep Research</w:t>
      </w:r>
    </w:p>
    <w:p>
      <w:r>
        <w:t xml:space="preserve">Cross-Platform Compatibility and </w:t>
      </w:r>
    </w:p>
    <w:p>
      <w:r>
        <w:t>Capabilities of USB/IP Implementations</w:t>
      </w:r>
    </w:p>
    <w:p>
      <w:r>
        <w:t xml:space="preserve">Comprehensive Analysis of USB/IP CrossCompatibility and Capabilities Across Operating </w:t>
      </w:r>
    </w:p>
    <w:p>
      <w:r>
        <w:t>Systems</w:t>
      </w:r>
    </w:p>
    <w:p>
      <w:r>
        <w:t>Introduction</w:t>
      </w:r>
    </w:p>
    <w:p>
      <w:r>
        <w:t>The Universal Serial Bus over Internet Protocol (USB/IP) project represents a powerful, open protocol and suite of tools that enable the sharing of USB devices across network boundaries. By encapsulating USB I/O messages within TCP/IP payloads, USB/IP allows remote systems to interact with USB devices as if they were physically connected, unlocking new possibilities for device sharing, virtualization, and distributed computing. However, the landscape of USB/IP implementations is complex, spanning multiple operating systems, kernel and user-space approaches, and a variety of forks and management tools. This report provides an exhaustive, up-to-date analysis of USB/IP and its major implementations, focusing on cross-platform compatibility, server/client capabilities, interoperability, deviceclass support, performance, security, and management— including web-based UIs. Real-world usage scenarios, setup requirements, and troubleshooting strategies are also explored, alongside a comparison with alternative solutions.</w:t>
      </w:r>
    </w:p>
    <w:p>
      <w:r>
        <w:t xml:space="preserve">Overview of the USB/IP Protocol and Its History The USB/IP protocol was conceived to address the need for transparent sharing of USB devices over IP networks. Its architecture is fundamentally based on a server/client model: the server exports physical USB devices, while the client imports and interacts with these devices as if they were locally attached. The protocol encapsulates USB Request Blocks (URBs) and device enumeration commands into TCP/IP packets, maintaining device transparency for applications and drivers on </w:t>
      </w:r>
    </w:p>
    <w:p>
      <w:r>
        <w:t>the client side</w:t>
        <w:tab/>
        <w:t>docs.kernel.org</w:t>
      </w:r>
    </w:p>
    <w:p>
      <w:r>
        <w:t>.</w:t>
      </w:r>
    </w:p>
    <w:p>
      <w:r>
        <w:t>The project originated in the early 2000s, with the first major publication in 2005, and was awarded for its technical innovation. The original implementation targeted Linux, with kernel modules and user-space tools. Over time, USB/IP was merged into the Linux kernel (mainline since 3.17), and various ports and forks have emerged for Windows, macOS, and other platforms. The protocol itself is versioned (currently v1.1.1), and its message formats and operational semantics are welldocumented in the Linux kernel documentation</w:t>
      </w:r>
    </w:p>
    <w:p>
      <w:r>
        <w:t>docs.kernel.org .</w:t>
      </w:r>
    </w:p>
    <w:p>
      <w:r>
        <w:t>Key Protocol Features:</w:t>
      </w:r>
    </w:p>
    <w:p>
      <w:r>
        <w:t>Device Discovery: Clients request a list of exportable devices from the server.</w:t>
      </w:r>
    </w:p>
    <w:p>
      <w:r>
        <w:t>Device Import/Attach: Clients request to import a specific device, establishing a persistent TCP connection for URB traffic.</w:t>
      </w:r>
    </w:p>
    <w:p>
      <w:r>
        <w:t>URB Submission: Clients submit URBs (read, write, control, etc.) to the server, which forwards them to the physical device.</w:t>
      </w:r>
    </w:p>
    <w:p>
      <w:r>
        <w:t>URB Unlink: Clients can request to cancel outstanding URBs.</w:t>
      </w:r>
    </w:p>
    <w:p>
      <w:r>
        <w:t>Device Detach: Clients can detach devices, releasing them on the server.</w:t>
      </w:r>
    </w:p>
    <w:p>
      <w:r>
        <w:t>The protocol is device-class agnostic, supporting HID, mass storage, audio/video, and more, provided the underlying OS and drivers support the device class.</w:t>
      </w:r>
    </w:p>
    <w:p>
      <w:r>
        <w:t>Linux Implementation: Kernel Modules and User-</w:t>
      </w:r>
    </w:p>
    <w:p>
      <w:r>
        <w:t>Space Tools</w:t>
      </w:r>
    </w:p>
    <w:p>
      <w:r>
        <w:t>Architecture and Components</w:t>
      </w:r>
    </w:p>
    <w:p>
      <w:r>
        <w:t>Linux remains the reference implementation for USB/IP, with both kernel-space and user-space components:</w:t>
      </w:r>
    </w:p>
    <w:p>
      <w:r>
        <w:t>Kernel Modules:</w:t>
      </w:r>
    </w:p>
    <w:p>
      <w:r>
        <w:tab/>
        <w:t>◦</w:t>
        <w:tab/>
        <w:t>usbip-core: Core protocol logic.</w:t>
      </w:r>
    </w:p>
    <w:p>
      <w:r>
        <w:tab/>
        <w:t>◦</w:t>
        <w:tab/>
        <w:t>usbip-host: Exports physical USB devices (server role).</w:t>
      </w:r>
    </w:p>
    <w:p>
      <w:r>
        <w:t>◦</w:t>
        <w:tab/>
        <w:t>vhci-hcd: Virtual Host Controller Interface, emulates a USB host controller for imported devices (client role).</w:t>
      </w:r>
    </w:p>
    <w:p>
      <w:r>
        <w:t>User-Space Tools:</w:t>
      </w:r>
    </w:p>
    <w:p>
      <w:r>
        <w:t>◦</w:t>
        <w:tab/>
        <w:t>usbipd: Daemon managing device export and protocol handling.</w:t>
      </w:r>
    </w:p>
    <w:p>
      <w:r>
        <w:t>◦</w:t>
        <w:tab/>
        <w:t>usbip: Command-line tool for device listing, binding, attaching, and detaching.</w:t>
      </w:r>
    </w:p>
    <w:p>
      <w:r>
        <w:t>Server Role: The server loads usbip-host and runs usbipd, binding physical devices for export.</w:t>
      </w:r>
    </w:p>
    <w:p>
      <w:r>
        <w:t>Client Role: The client loads vhci-hcd and uses usbip to attach remote devices, which appear as local USB devices to the OS and applications</w:t>
        <w:tab/>
        <w:t>linux.org</w:t>
      </w:r>
    </w:p>
    <w:p>
      <w:r>
        <w:t>.</w:t>
        <w:tab/>
        <w:t>+2</w:t>
      </w:r>
    </w:p>
    <w:p>
      <w:r>
        <w:t>Installation and Setup</w:t>
      </w:r>
    </w:p>
    <w:p>
      <w:r>
        <w:t>On modern Linux distributions (e.g., Ubuntu 22.04+, Fedora, Arch), USB/IP tools are available via package managers. The setup involves:</w:t>
      </w:r>
    </w:p>
    <w:p>
      <w:r>
        <w:t>1</w:t>
        <w:tab/>
        <w:t>Installing Tools:</w:t>
      </w:r>
    </w:p>
    <w:p>
      <w:r>
        <w:t>Bash</w:t>
      </w:r>
    </w:p>
    <w:p>
      <w:r>
        <w:t>2</w:t>
      </w:r>
    </w:p>
    <w:p>
      <w:r>
        <w:t>Loading Kernel Modules:</w:t>
      </w:r>
    </w:p>
    <w:p>
      <w:r>
        <w:t>Server: modprobe usbip_core usbip_host</w:t>
      </w:r>
    </w:p>
    <w:p>
      <w:r>
        <w:t>Client: modprobe usbip_core vhci_hcd</w:t>
      </w:r>
    </w:p>
    <w:p>
      <w:r>
        <w:t>Starting the Daemon:</w:t>
      </w:r>
    </w:p>
    <w:p>
      <w:r>
        <w:t>usbipd (often managed as a systemd service) 5</w:t>
        <w:tab/>
        <w:t>Binding Devices (Server):</w:t>
      </w:r>
    </w:p>
    <w:p>
      <w:r>
        <w:t>usbip list -l (list devices)</w:t>
      </w:r>
    </w:p>
    <w:p>
      <w:r>
        <w:t>usbip bind -b &lt;busid&gt;</w:t>
      </w:r>
    </w:p>
    <w:p>
      <w:r>
        <w:t>Attaching Devices (Client):</w:t>
      </w:r>
    </w:p>
    <w:p>
      <w:r>
        <w:t>usbip list -r &lt;server-ip&gt;</w:t>
      </w:r>
    </w:p>
    <w:p>
      <w:r>
        <w:t>usbip attach -r &lt;server-ip&gt; -b &lt;busid&gt;</w:t>
      </w:r>
    </w:p>
    <w:p>
      <w:r>
        <w:t>Detaching Devices:</w:t>
      </w:r>
    </w:p>
    <w:p>
      <w:r>
        <w:t>usbip port (list attached)</w:t>
      </w:r>
    </w:p>
    <w:p>
      <w:r>
        <w:t>usbip detach -p &lt;port&gt;</w:t>
      </w:r>
    </w:p>
    <w:p>
      <w:r>
        <w:t xml:space="preserve">Persistence: Systemd unit files can automate module loading, daemon startup, and device binding for persistent </w:t>
      </w:r>
    </w:p>
    <w:p>
      <w:r>
        <w:t>configurations</w:t>
        <w:tab/>
        <w:t>ubuntuhandbook.org</w:t>
      </w:r>
    </w:p>
    <w:p>
      <w:r>
        <w:t>.</w:t>
        <w:tab/>
        <w:t>+1</w:t>
      </w:r>
    </w:p>
    <w:p>
      <w:r>
        <w:t>Device-Class Compatibility</w:t>
      </w:r>
    </w:p>
    <w:p>
      <w:r>
        <w:t>Linux USB/IP supports a wide range of device classes:</w:t>
      </w:r>
    </w:p>
    <w:p>
      <w:r>
        <w:t>HID (keyboards, mice): Fully supported.</w:t>
      </w:r>
    </w:p>
    <w:p>
      <w:r>
        <w:t>Mass Storage: Supported, but performance is limited by protocol overhead and network latency.</w:t>
      </w:r>
    </w:p>
    <w:p>
      <w:r>
        <w:t>Isochronous (audio/video): Supported, but sensitive to latency and jitter.</w:t>
      </w:r>
    </w:p>
    <w:p>
      <w:r>
        <w:t>CDC/ACM (serial): Supported.</w:t>
      </w:r>
    </w:p>
    <w:p>
      <w:r>
        <w:t>CCID (smartcards): Supported.</w:t>
      </w:r>
    </w:p>
    <w:p>
      <w:r>
        <w:t xml:space="preserve">Security Tokens (YubiKey, FIDO2): Supported, with realworld usage in licensing and authentication </w:t>
      </w:r>
    </w:p>
    <w:p>
      <w:r>
        <w:t>scenariosforums.freebsd.org</w:t>
      </w:r>
    </w:p>
    <w:p>
      <w:r>
        <w:t>+1 .</w:t>
      </w:r>
    </w:p>
    <w:p>
      <w:r>
        <w:t>Performance, Latency, and Reliability</w:t>
      </w:r>
    </w:p>
    <w:p>
      <w:r>
        <w:t>Performance is constrained by several factors:</w:t>
      </w:r>
    </w:p>
    <w:p>
      <w:r>
        <w:t xml:space="preserve">Network Bandwidth and Latency: USB/IP encapsulates small USB packets, making it sensitive to round-trip times and network jitter. For example, a USB 3.2 flash drive over a 1Gbps LAN may achieve only ~40 MB/s, due to protocol overhead and the sequential nature of USB </w:t>
      </w:r>
    </w:p>
    <w:p>
      <w:r>
        <w:t>transactionsunix.stackexchange.com .</w:t>
      </w:r>
    </w:p>
    <w:p>
      <w:r>
        <w:t>CPU Overhead: High packet rates can tax CPU resources, especially on older hardware.</w:t>
      </w:r>
    </w:p>
    <w:p>
      <w:r>
        <w:t>Isochronous Streams: Audio/video devices may stutter if the network is congested or latency is high.</w:t>
      </w:r>
    </w:p>
    <w:p>
      <w:r>
        <w:t>Despite these limitations, USB/IP is considered stable for most device types in LAN environments. For high-throughput or lowlatency requirements (e.g., block storage), alternative protocols (NFS, iSCSI, SMB) are recommended. Security Considerations</w:t>
      </w:r>
    </w:p>
    <w:p>
      <w:r>
        <w:t>No Built-in Encryption or Authentication: The protocol transmits USB data in cleartext. Network exposure should be limited to trusted networks, or secured via VPN/SSH tunnels.</w:t>
      </w:r>
    </w:p>
    <w:p>
      <w:r>
        <w:t>Firewall: Default port is 3240/TCP; firewall rules should restrict access.</w:t>
      </w:r>
    </w:p>
    <w:p>
      <w:r>
        <w:t>Privilege Requirements: Root privileges are needed to bind/ unbind devices and load kernel modules.</w:t>
      </w:r>
    </w:p>
    <w:p>
      <w:r>
        <w:t>Virtualization and Containers</w:t>
      </w:r>
    </w:p>
    <w:p>
      <w:r>
        <w:t>USB/IP is widely used in virtualization:</w:t>
      </w:r>
    </w:p>
    <w:p>
      <w:r>
        <w:t>QEMU/KVM: Supports USB/IP for device passthrough to guests.</w:t>
      </w:r>
    </w:p>
    <w:p>
      <w:r>
        <w:t>Docker: With privileged containers and host PID/mount namespaces, USB/IP can be used to share devices with containersdocs.docker.com</w:t>
      </w:r>
    </w:p>
    <w:p>
      <w:r>
        <w:t>+1 .</w:t>
      </w:r>
    </w:p>
    <w:p>
      <w:r>
        <w:t>LXC/LXD: Similar approaches are possible.</w:t>
      </w:r>
    </w:p>
    <w:p>
      <w:r>
        <w:t>Windows Implementations: usbip-win, usbipwin2, and usbipd-win</w:t>
      </w:r>
    </w:p>
    <w:p>
      <w:r>
        <w:t>Overview of Windows USB/IP Ecosystem</w:t>
      </w:r>
    </w:p>
    <w:p>
      <w:r>
        <w:t>Historically, Windows support for USB/IP has lagged behind Linux, due to the complexity of kernel driver development and driver signing requirements. Several projects have emerged:</w:t>
      </w:r>
    </w:p>
    <w:p>
      <w:r>
        <w:t>usbip-win (cezanne/KoenZomers): Original Windows port, supports both server and client roles, but requires testsigned drivers and is not production-readygithub.com</w:t>
      </w:r>
    </w:p>
    <w:p>
      <w:r>
        <w:t>+3 .</w:t>
      </w:r>
    </w:p>
    <w:p>
      <w:r>
        <w:t xml:space="preserve">usbip-win2 (vadimgrn): Modern client-only implementation, WHLK-certified drivers, improved performance, and a GUI. </w:t>
      </w:r>
    </w:p>
    <w:p>
      <w:r>
        <w:t>No server support; designed for Windows 10/11 x64/ ARM64github.com</w:t>
      </w:r>
    </w:p>
    <w:p>
      <w:r>
        <w:t>.</w:t>
      </w:r>
    </w:p>
    <w:p>
      <w:r>
        <w:t xml:space="preserve">usbipd-win (dorssel): Focuses on server role for Windows, with robust integration for WSL2 and Hyper-V, and a modern CLI. Used by Microsoft for WSL2 USB device </w:t>
      </w:r>
    </w:p>
    <w:p/>
    <w:p>
      <w:r>
        <w:t>Installation and Setup</w:t>
      </w:r>
    </w:p>
    <w:p>
      <w:r>
        <w:t>usbip-win (cezanne/KoenZomers):</w:t>
      </w:r>
    </w:p>
    <w:p>
      <w:r>
        <w:t>Requires installation of a test certificate (usbip_test.pfx) in both "Trusted Root Certification Authority" and "Trusted Publishers" stores.</w:t>
      </w:r>
    </w:p>
    <w:p>
      <w:r>
        <w:t>Test signing mode must be enabled (bcdedit.exe /set TESTSIGNING ON), followed by a reboot.</w:t>
      </w:r>
    </w:p>
    <w:p>
      <w:r>
        <w:t>Drivers and tools (usbip.exe, usbipd.exe, usbip_stub.sys, etc.) must be copied to the target system.</w:t>
      </w:r>
    </w:p>
    <w:p>
      <w:r>
        <w:t>Devices are listed and bound using usbip.exe list -l and usbip.exe bind -b &lt;busid&gt;.</w:t>
      </w:r>
    </w:p>
    <w:p>
      <w:r>
        <w:t>The daemon is started with usbipd.exe -d -4.</w:t>
      </w:r>
    </w:p>
    <w:p>
      <w:r>
        <w:t>Client role requires installation of the VHCI driver (either WDM or UDE), with similar certificate and test signing requirementsdeepwiki.com</w:t>
      </w:r>
    </w:p>
    <w:p>
      <w:r>
        <w:t>+2 . usbip-win2 (vadimgrn):</w:t>
      </w:r>
    </w:p>
    <w:p>
      <w:r>
        <w:t>Provides a WHLK-certified UDE driver, eliminating the need for test signing on supported Windows versions.</w:t>
      </w:r>
    </w:p>
    <w:p>
      <w:r>
        <w:t>Installation is via an InnoSetup installer; a GUI is provided for device management.</w:t>
      </w:r>
    </w:p>
    <w:p>
      <w:r>
        <w:t>Only client functionality is supported; devices must be exported from a Linux server.</w:t>
      </w:r>
    </w:p>
    <w:p>
      <w:r>
        <w:t>Supports x64 and ARM64 architectures; Windows 10 1903+ required.</w:t>
      </w:r>
    </w:p>
    <w:p>
      <w:r>
        <w:t>Offers improved performance (zero-copy, vectored I/O), robust error handling, and detailed logginggithub.com</w:t>
      </w:r>
    </w:p>
    <w:p>
      <w:r>
        <w:t>. usbipd-win (dorssel):</w:t>
      </w:r>
    </w:p>
    <w:p>
      <w:r>
        <w:t>Distributed as an MSI or via winget.</w:t>
      </w:r>
    </w:p>
    <w:p>
      <w:r>
        <w:t>Installs a Windows service (usbipd) and CLI tool.</w:t>
      </w:r>
    </w:p>
    <w:p>
      <w:r>
        <w:t>Devices are listed and bound using usbipd list and usbipd bind -busid &lt;busid&gt;.</w:t>
      </w:r>
    </w:p>
    <w:p>
      <w:r>
        <w:t>Integrates with WSL2 and Hyper-V for seamless USB device passthrough.</w:t>
      </w:r>
    </w:p>
    <w:p>
      <w:r>
        <w:t>Provides firewall rules for access control.</w:t>
      </w:r>
    </w:p>
    <w:p>
      <w:r>
        <w:t>No client support; intended for exporting devices to Linux clients or WSL2learn.microsoft.com</w:t>
      </w:r>
    </w:p>
    <w:p>
      <w:r>
        <w:t>+2 .</w:t>
      </w:r>
    </w:p>
    <w:p>
      <w:r>
        <w:t>Server and Client Capabilities</w:t>
      </w:r>
    </w:p>
    <w:p>
      <w:r>
        <w:t>usbip-win: Both server and client roles, but with significant caveats (test signing, stability).</w:t>
      </w:r>
    </w:p>
    <w:p>
      <w:r>
        <w:t>usbip-win2: Client only, robust and production-ready.</w:t>
      </w:r>
    </w:p>
    <w:p>
      <w:r>
        <w:t>usbipd-win: Server only, production-ready, used in WSL2 and Hyper-V.</w:t>
      </w:r>
    </w:p>
    <w:p>
      <w:r>
        <w:t>Device-Class Compatibility</w:t>
      </w:r>
    </w:p>
    <w:p>
      <w:r>
        <w:t>HID, Mass Storage, Serial, Security Tokens: Supported, but isochronous devices (audio/video) may have issues due to driver and protocol limitations.</w:t>
      </w:r>
    </w:p>
    <w:p>
      <w:r>
        <w:t>USB 3.0/3.1 Devices: Performance is limited by protocol and network overhead; high-speed devices may not achieve full throughput.</w:t>
      </w:r>
    </w:p>
    <w:p>
      <w:r>
        <w:t>Smartcards, YubiKey, FIDO2: Supported, with real-world usage in authentication and licensing scenariosgithub.com</w:t>
      </w:r>
    </w:p>
    <w:p>
      <w:r>
        <w:t>+1 .</w:t>
      </w:r>
    </w:p>
    <w:p>
      <w:r>
        <w:t>Interoperability</w:t>
      </w:r>
    </w:p>
    <w:p>
      <w:r>
        <w:t>usbip-win/usbipd-win/usbip-win2 are wire-compatible with the Linux USB/IP protocol (v1.1.1), enabling cross-platform device sharing.</w:t>
      </w:r>
    </w:p>
    <w:p>
      <w:r>
        <w:t>Driver Model Differences: The UDE driver (usbip-win2) offers better compatibility with modern USB applications than the legacy WDM driver.</w:t>
      </w:r>
    </w:p>
    <w:p>
      <w:r>
        <w:t xml:space="preserve">WSL2 Integration: usbipd-win is the official solution for USB device passthrough in WSL2, with seamless integration and management via PowerShell and the WSL </w:t>
      </w:r>
    </w:p>
    <w:p>
      <w:r>
        <w:t>CLIlearn.microsoft.com</w:t>
      </w:r>
    </w:p>
    <w:p>
      <w:r>
        <w:t>+2 .</w:t>
      </w:r>
    </w:p>
    <w:p>
      <w:r>
        <w:t>Security and Driver Signing</w:t>
      </w:r>
    </w:p>
    <w:p>
      <w:r>
        <w:t>Test Signing: Required for usbip-win; not needed for usbipwin2 (WHLK-certified) or usbipd-win (signed).</w:t>
      </w:r>
    </w:p>
    <w:p>
      <w:r>
        <w:t>Firewall: Port 3240/TCP must be open for remote access; access can be restricted via firewall rules.</w:t>
      </w:r>
    </w:p>
    <w:p>
      <w:r>
        <w:t>No Built-in Encryption: As with Linux, network exposure should be limited to trusted environments.</w:t>
      </w:r>
    </w:p>
    <w:p>
      <w:r>
        <w:t>Troubleshooting and Debugging</w:t>
      </w:r>
    </w:p>
    <w:p>
      <w:r>
        <w:t>Driver Logs: DebugView and TraceView (WDK tools) are used for kernel log collection.</w:t>
      </w:r>
    </w:p>
    <w:p>
      <w:r>
        <w:t>Common Issues: Certificate installation errors, driver signing problems, device binding failures, and network connectivity issues are frequent. Detailed troubleshooting guides are available in project documentationdeepwiki.com</w:t>
      </w:r>
    </w:p>
    <w:p>
      <w:r>
        <w:t>.</w:t>
      </w:r>
    </w:p>
    <w:p>
      <w:r>
        <w:t>macOS Implementations and Forks</w:t>
      </w:r>
    </w:p>
    <w:p>
      <w:r>
        <w:t>usbipd-mac (beriberikix) usbipd-mac is a modern, Swift-based implementation of the USB/IP server for macOS, targeting macOS 11.0+ (Big Sur and later). Features</w:t>
      </w:r>
    </w:p>
    <w:p>
      <w:r>
        <w:t>Server Role: Exports USB devices from macOS to Linux clients.</w:t>
      </w:r>
    </w:p>
    <w:p>
      <w:r>
        <w:t>System Extensions: Uses macOS System Extensions for secure, reliable device access.</w:t>
      </w:r>
    </w:p>
    <w:p>
      <w:r>
        <w:t>Homebrew Integration: Installable via Homebrew (brew tap beriberikix/usbipd-mac; brew install usbip).</w:t>
      </w:r>
    </w:p>
    <w:p>
      <w:r>
        <w:t xml:space="preserve">Service Management: Managed via Homebrew services </w:t>
      </w:r>
    </w:p>
    <w:p>
      <w:r>
        <w:t>(sudo brew services start usbip).</w:t>
      </w:r>
    </w:p>
    <w:p>
      <w:r>
        <w:t>Diagnostics: Comprehensive diagnostic tools for troubleshooting installation and runtime issues.</w:t>
      </w:r>
    </w:p>
    <w:p>
      <w:r>
        <w:t>Docker Support: Enables USB device access from Docker containers on macOS.</w:t>
      </w:r>
    </w:p>
    <w:p>
      <w:r>
        <w:t>QEMU Test Server: Lightweight test server for validation. Setup Requirements</w:t>
      </w:r>
    </w:p>
    <w:p>
      <w:r>
        <w:t>macOS 11.0+ (System Extensions are only available on Big Sur and later).</w:t>
      </w:r>
    </w:p>
    <w:p>
      <w:r>
        <w:t>Xcode 13+ for development and System Extension support.</w:t>
      </w:r>
    </w:p>
    <w:p>
      <w:r>
        <w:t>Code Signing: Required for production use; optional for development.</w:t>
      </w:r>
    </w:p>
    <w:p>
      <w:r>
        <w:t>System Integrity Protection (SIP): Must be compatible with SIP settings.</w:t>
      </w:r>
    </w:p>
    <w:p>
      <w:r>
        <w:t>User Approval: System Extensions require explicit user approval in System Preferences &gt; Security &amp; Privacy.</w:t>
      </w:r>
    </w:p>
    <w:p>
      <w:r>
        <w:t>Usage</w:t>
      </w:r>
    </w:p>
    <w:p>
      <w:r>
        <w:t>List Devices: usbipd list</w:t>
      </w:r>
    </w:p>
    <w:p>
      <w:r>
        <w:t>Bind Device: usbipd bind --device &lt;device-id&gt;</w:t>
      </w:r>
    </w:p>
    <w:p>
      <w:r>
        <w:t>Unbind Device: usbipd unbind --device &lt;device-id&gt;</w:t>
      </w:r>
    </w:p>
    <w:p>
      <w:r>
        <w:t>Status and Diagnostics: usbipd status, usbipd diagnose --verbose</w:t>
      </w:r>
    </w:p>
    <w:p>
      <w:r>
        <w:t>Limitations and Status</w:t>
      </w:r>
    </w:p>
    <w:p>
      <w:r>
        <w:t>Apple Approval Required: As of August 2025, the project is awaiting Apple approval for USB driver access, and will not function until approved.</w:t>
      </w:r>
    </w:p>
    <w:p>
      <w:r>
        <w:t>Early Development: Core server functionality is implemented as an MVP; client support is not yet available.</w:t>
      </w:r>
    </w:p>
    <w:p>
      <w:r>
        <w:t>Interoperability: Designed for compatibility with Linux kernel clients (vhci-hcd).</w:t>
      </w:r>
    </w:p>
    <w:p>
      <w:r>
        <w:t>Real-World Usage</w:t>
      </w:r>
    </w:p>
    <w:p>
      <w:r>
        <w:t>Docker Integration: USB devices exported from macOS can be accessed by Docker containers via USB/IP.</w:t>
      </w:r>
    </w:p>
    <w:p>
      <w:r>
        <w:t>Cross-Platform Sharing: Enables sharing of macOSattached devices with Linux clients. Other macOS Approaches</w:t>
      </w:r>
    </w:p>
    <w:p>
      <w:r>
        <w:t>libusb-based User-Space Servers: Projects like jiegec/usbip and pyusbip can run on macOS, leveraging libusb for device access. These are typically used for device simulation or sharing, but may lack full protocol coverage or stabilitygithub.com</w:t>
      </w:r>
    </w:p>
    <w:p>
      <w:r>
        <w:t>+1 .</w:t>
      </w:r>
    </w:p>
    <w:p>
      <w:r>
        <w:t>Extender (calibrae): A Rust-based cross-platform server supporting macOS and Linux, wire-compatible with Linux USB/IP, and offering a native macOS menu bar app for managementgithub.com</w:t>
      </w:r>
    </w:p>
    <w:p>
      <w:r>
        <w:t>.</w:t>
      </w:r>
    </w:p>
    <w:p>
      <w:r>
        <w:t xml:space="preserve">Other Operating Systems: FreeBSD, Haiku, Android, </w:t>
      </w:r>
    </w:p>
    <w:p>
      <w:r>
        <w:t>Solaris, Embedded</w:t>
      </w:r>
    </w:p>
    <w:p>
      <w:r>
        <w:t>FreeBSD</w:t>
      </w:r>
    </w:p>
    <w:p>
      <w:r>
        <w:t>No Native USB/IP Implementation: As of 2026, FreeBSD does not include a native USB/IP stack. Past attempts to port the Linux client code exist, but are not maintained or production-ready.</w:t>
      </w:r>
    </w:p>
    <w:p>
      <w:r>
        <w:t>Alternatives: USB controller passthrough (PCIe) is used for VM scenarios; virtio-input is available for keyboard/mouse in bhyve VMsforums.freebsd.org .</w:t>
      </w:r>
    </w:p>
    <w:p>
      <w:r>
        <w:t>Haiku, Android, Solaris</w:t>
      </w:r>
    </w:p>
    <w:p>
      <w:r>
        <w:t xml:space="preserve">libusb-based User-Space Implementations: Some </w:t>
      </w:r>
    </w:p>
    <w:p>
      <w:r>
        <w:t>experimental projects (e.g., forensix/libusbip, pyusbip) can run on these platforms, but are not widely used or supported.</w:t>
      </w:r>
    </w:p>
    <w:p>
      <w:r>
        <w:t>Embedded Systems: ESP32-based USB/IP servers exist, enabling device sharing from microcontrollers over Wi-</w:t>
      </w:r>
    </w:p>
    <w:p>
      <w:r>
        <w:t>Figithub.com .</w:t>
      </w:r>
    </w:p>
    <w:p>
      <w:r>
        <w:t>Rust and Python Implementations</w:t>
      </w:r>
    </w:p>
    <w:p>
      <w:r>
        <w:t>jiegec/usbip: A Rust library for simulating and sharing USB devices, cross-platform via libusb. Supports HID and CDC ACM device simulation, as well as sharing physical devicesgithub.com</w:t>
      </w:r>
    </w:p>
    <w:p>
      <w:r>
        <w:t>+1 .</w:t>
      </w:r>
    </w:p>
    <w:p>
      <w:r>
        <w:t xml:space="preserve">pyusbip/pyusbip-notify: Python-based user-space server, suitable for prototyping and automation, but with significant limitations (no isochronous support, fragile error </w:t>
      </w:r>
    </w:p>
    <w:p>
      <w:r>
        <w:t>handling)github.com .</w:t>
      </w:r>
    </w:p>
    <w:p>
      <w:r>
        <w:t>/</w:t>
      </w:r>
    </w:p>
    <w:p>
      <w:r>
        <w:t>Interoperability and Cross-Platform Compatibility</w:t>
      </w:r>
    </w:p>
    <w:p>
      <w:r>
        <w:t>Protocol Compatibility</w:t>
      </w:r>
    </w:p>
    <w:p>
      <w:r>
        <w:t>Wire Compatibility: All major implementations (Linux, usbip-win, usbipd-win, usbip-win2, usbipd-mac, Extender) implement USB/IP protocol v1.1.1, ensuring interoperability for device sharing across platformsgithub.com</w:t>
      </w:r>
    </w:p>
    <w:p>
      <w:r>
        <w:t>+1 .</w:t>
      </w:r>
    </w:p>
    <w:p>
      <w:r>
        <w:t>Device-Class Support: Compatibility is highest for standard device classes (HID, mass storage, serial). Isochronous devices (audio/video) may have issues, especially across OS boundaries.</w:t>
      </w:r>
    </w:p>
    <w:p>
      <w:r>
        <w:t>Driver Model Differences: Windows and macOS require kernel drivers or system extensions for client roles, complicating cross-platform support. Real-World Usage Examples</w:t>
      </w:r>
    </w:p>
    <w:p>
      <w:r>
        <w:t>Linux Server, Windows Client: Common in environments where Linux servers export devices to Windows workstations (e.g., for licensing dongles, smartcards).</w:t>
      </w:r>
    </w:p>
    <w:p>
      <w:r>
        <w:t xml:space="preserve">Windows Server, Linux Client: Used in WSL2 and Hyper-V scenarios, with usbipd-win exporting devices to Linux </w:t>
      </w:r>
    </w:p>
    <w:p>
      <w:r>
        <w:t>guests.</w:t>
      </w:r>
    </w:p>
    <w:p>
      <w:r>
        <w:t>macOS Server, Linux Client: Early-stage, but possible with usbipd-mac or Extender.</w:t>
      </w:r>
    </w:p>
    <w:p>
      <w:r>
        <w:t>Embedded Server, Linux Client: ESP32-based servers export devices to Linux clients for IoT applications. Known Compatibility Issues</w:t>
      </w:r>
    </w:p>
    <w:p>
      <w:r>
        <w:t>Driver Signing and OS Version: Windows clients require signed drivers and may not work on older versions.</w:t>
      </w:r>
    </w:p>
    <w:p>
      <w:r>
        <w:t>Isochronous Devices: Audio/video devices may stutter or fail due to timing constraints and protocol limitations.</w:t>
      </w:r>
    </w:p>
    <w:p>
      <w:r>
        <w:t>USB 3.0/3.1 Devices: Performance is often limited by protocol overhead and network latency.</w:t>
      </w:r>
    </w:p>
    <w:p>
      <w:r>
        <w:t>Device Enumeration: Some devices with multiple interfaces or composite devices may not be handled correctly by all implementations.</w:t>
      </w:r>
    </w:p>
    <w:p>
      <w:r>
        <w:t>Device-Class Compatibility Matrix</w:t>
      </w:r>
    </w:p>
    <w:p>
      <w:r>
        <w:t xml:space="preserve">The following table summarizes device-class compatibility </w:t>
      </w:r>
    </w:p>
    <w:p/>
    <w:p>
      <w:r>
        <w:t>across major platforms and implementations.</w:t>
      </w:r>
    </w:p>
    <w:p/>
    <w:p>
      <w:r>
        <w:t>Table 3: Device-Class Compatibility Matrix</w:t>
      </w:r>
    </w:p>
    <w:p>
      <w:r>
        <w:tab/>
        <w:t xml:space="preserve">Windows </w:t>
        <w:tab/>
        <w:t xml:space="preserve">macOS </w:t>
      </w:r>
    </w:p>
    <w:p>
      <w:r>
        <w:t>Device Class Linux(Ref.) (usbipd-win/usbip-win/ (mac/usbipd- Notes usbip-win2) Extender)</w:t>
      </w:r>
    </w:p>
    <w:p>
      <w:r>
        <w:t>HIDMouse) (Keyboard/</w:t>
        <w:tab/>
        <w:t>Yes</w:t>
        <w:tab/>
        <w:t>Yes</w:t>
        <w:tab/>
        <w:t xml:space="preserve">Yes(server </w:t>
        <w:tab/>
        <w:t>)</w:t>
        <w:tab/>
        <w:t xml:space="preserve">Stable, widely </w:t>
      </w:r>
    </w:p>
    <w:p>
      <w:r>
        <w:t>used</w:t>
      </w:r>
    </w:p>
    <w:p>
      <w:r>
        <w:tab/>
        <w:t xml:space="preserve">Yes </w:t>
        <w:tab/>
        <w:t xml:space="preserve">Performance </w:t>
      </w:r>
    </w:p>
    <w:p>
      <w:r>
        <w:t>Mass Storage</w:t>
        <w:tab/>
        <w:t>Yes</w:t>
        <w:tab/>
        <w:t>Yes</w:t>
        <w:tab/>
        <w:t>(server)</w:t>
        <w:tab/>
        <w:t xml:space="preserve">limited by </w:t>
      </w:r>
    </w:p>
    <w:p>
      <w:r>
        <w:t>protocol</w:t>
      </w:r>
    </w:p>
    <w:p>
      <w:r>
        <w:t xml:space="preserve">Isochronous </w:t>
        <w:tab/>
        <w:t>Yes (with</w:t>
        <w:tab/>
        <w:t>Partial/</w:t>
        <w:tab/>
        <w:t>Unknown</w:t>
        <w:tab/>
        <w:t xml:space="preserve">Sensitive to </w:t>
      </w:r>
    </w:p>
    <w:p>
      <w:r>
        <w:t>(Audio/Video)</w:t>
        <w:tab/>
        <w:t xml:space="preserve"> caveats)</w:t>
        <w:tab/>
        <w:t>unstable</w:t>
        <w:tab/>
        <w:t>latency/jitter</w:t>
      </w:r>
    </w:p>
    <w:p>
      <w:r>
        <w:t>CDC/ACM (Serial)</w:t>
        <w:tab/>
        <w:t>Yes</w:t>
        <w:tab/>
        <w:t>Yes</w:t>
        <w:tab/>
        <w:t xml:space="preserve">Yes(server </w:t>
        <w:tab/>
        <w:t>)</w:t>
        <w:tab/>
        <w:t>Stable</w:t>
      </w:r>
    </w:p>
    <w:p>
      <w:r>
        <w:t xml:space="preserve">CCID(Smartcard </w:t>
        <w:tab/>
        <w:t>)</w:t>
        <w:tab/>
        <w:t>Yes</w:t>
        <w:tab/>
        <w:t>Yes</w:t>
        <w:tab/>
        <w:t xml:space="preserve">Yes(server </w:t>
        <w:tab/>
        <w:t>)</w:t>
        <w:tab/>
        <w:t xml:space="preserve">Used for </w:t>
      </w:r>
    </w:p>
    <w:p>
      <w:r>
        <w:t>licensing/ authentication</w:t>
      </w:r>
    </w:p>
    <w:p/>
    <w:p>
      <w:r>
        <w:t>Performance, Latency, and Reliability</w:t>
      </w:r>
    </w:p>
    <w:p>
      <w:r>
        <w:t>Benchmarks and Real-World Observations</w:t>
      </w:r>
    </w:p>
    <w:p>
      <w:r>
        <w:t xml:space="preserve">Throughput: On a 1Gbps LAN, USB 3.2 flash drives may achieve ~40 MB/s, well below native USB speeds, due to protocol overhead and network round-trip </w:t>
      </w:r>
    </w:p>
    <w:p>
      <w:r>
        <w:t>latencyunix.stackexchange.com .</w:t>
      </w:r>
    </w:p>
    <w:p>
      <w:r>
        <w:t>Latency: End-to-end input latency for HID devices is typically sub-millisecond on localhost, but increases with network RTT. Isochronous devices are most affected.</w:t>
      </w:r>
    </w:p>
    <w:p>
      <w:r>
        <w:t>Reliability: Stable for most device classes in LAN environments. Wireless or high-latency networks can cause device drops or stuttering.</w:t>
      </w:r>
    </w:p>
    <w:p>
      <w:r>
        <w:t>CPU Usage: High packet rates can tax CPU resources, especially for isochronous streams. Limitations</w:t>
      </w:r>
    </w:p>
    <w:p>
      <w:r>
        <w:t>Not Suitable for High-Performance Storage: For block storage, use NFS, iSCSI, or SMB instead.</w:t>
      </w:r>
    </w:p>
    <w:p>
      <w:r>
        <w:t>Isochronous Streams: Audio/video may not be reliable over WAN or congested networks.</w:t>
      </w:r>
    </w:p>
    <w:p>
      <w:r>
        <w:t>No Pipelining: USB/IP does not support request pipelining, further limiting throughput for sequential devices.</w:t>
      </w:r>
    </w:p>
    <w:p>
      <w:r>
        <w:t>Security Considerations</w:t>
      </w:r>
    </w:p>
    <w:p>
      <w:r>
        <w:t>No Native Encryption or Authentication: All data is sent in cleartext. Use VPNs, SSH tunnels, or restrict access via firewall.</w:t>
      </w:r>
    </w:p>
    <w:p>
      <w:r>
        <w:t>Access Control: On Windows (usbipd-win), firewall rules can restrict access to specific subnets or hosts. Administrator privileges are required to bind devices.</w:t>
      </w:r>
    </w:p>
    <w:p>
      <w:r>
        <w:t>Device Filtering: Only explicitly bound devices are exportable; unbound devices are not visible to clients.</w:t>
      </w:r>
    </w:p>
    <w:p>
      <w:r>
        <w:t>Network Exposure: Exposing port 3240/TCP to untrusted networks is strongly discouraged.</w:t>
      </w:r>
    </w:p>
    <w:p>
      <w:r>
        <w:t xml:space="preserve">Driver Signing, Code Signing, and Kernel Module </w:t>
      </w:r>
    </w:p>
    <w:p>
      <w:r>
        <w:t>Requirements</w:t>
      </w:r>
    </w:p>
    <w:p>
      <w:r>
        <w:t>Linux: Kernel modules are signed as part of the distribution; no additional steps required.</w:t>
      </w:r>
    </w:p>
    <w:p>
      <w:r>
        <w:t>Windows (usbip-win): Requires installation of a test certificate and enabling test signing mode. Not suitable for production.</w:t>
      </w:r>
    </w:p>
    <w:p>
      <w:r>
        <w:t>Windows (usbip-win2): WHLK-certified drivers; no test signing required on supported versions.</w:t>
      </w:r>
    </w:p>
    <w:p>
      <w:r>
        <w:t>Windows (usbipd-win): Signed drivers; production-ready.</w:t>
      </w:r>
    </w:p>
    <w:p>
      <w:r>
        <w:t>macOS (usbipd-mac): System Extensions require code signing and explicit user approval. Apple approval is required for production use.</w:t>
      </w:r>
    </w:p>
    <w:p>
      <w:r>
        <w:t>Virtualization and Container Integration</w:t>
      </w:r>
    </w:p>
    <w:p>
      <w:r>
        <w:t>QEMU/KVM: Supports USB/IP for device passthrough to guests.</w:t>
      </w:r>
    </w:p>
    <w:p>
      <w:r>
        <w:t>Docker: With privileged containers and host PID/mount namespaces, USB/IP can be used to share devices with containers. The jiegec/usbip implementation is recommended for emulated devicesdocs.docker.com</w:t>
      </w:r>
    </w:p>
    <w:p>
      <w:r>
        <w:t>+1 .</w:t>
      </w:r>
    </w:p>
    <w:p>
      <w:r>
        <w:t>LXC/LXD: Similar approaches are possible.</w:t>
      </w:r>
    </w:p>
    <w:p>
      <w:r>
        <w:t>WSL2/Hyper-V: usbipd-win is the official solution for USB device passthrough.</w:t>
      </w:r>
    </w:p>
    <w:p>
      <w:r>
        <w:t>Web-Based UIs and Management Tools</w:t>
      </w:r>
    </w:p>
    <w:p>
      <w:r>
        <w:t>usbip-webui (ChongZhiJie0216)</w:t>
      </w:r>
    </w:p>
    <w:p>
      <w:r>
        <w:t>A lightweight Flask + WebSocket-based web UI for managing USB/IP devices on Linux/iStoreOS (OpenWRT-based routers). Features</w:t>
      </w:r>
    </w:p>
    <w:p>
      <w:r>
        <w:t>Real-Time Device List: Displays bus ID, device info, and binding status.</w:t>
      </w:r>
    </w:p>
    <w:p>
      <w:r>
        <w:t>One-Click Bind/Unbind: Simple operations via the web interface.</w:t>
      </w:r>
    </w:p>
    <w:p>
      <w:r>
        <w:t>WebSocket Updates: Real-time status changes.</w:t>
      </w:r>
    </w:p>
    <w:p>
      <w:r>
        <w:t>Dockerized Deployment: Runs in a container, executes USB/IP commands on the host via volume mounts.</w:t>
      </w:r>
    </w:p>
    <w:p>
      <w:r>
        <w:t>Mobile/Desktop Optimized: Responsive UI.</w:t>
      </w:r>
    </w:p>
    <w:p>
      <w:r>
        <w:t>Setup Requirements</w:t>
      </w:r>
    </w:p>
    <w:p>
      <w:r>
        <w:t>Host: Must have USB/IP installed and configured.</w:t>
      </w:r>
    </w:p>
    <w:p>
      <w:r>
        <w:t>Docker: Used for deployment; requires privileged mode and volume mounts for device access.</w:t>
      </w:r>
    </w:p>
    <w:p>
      <w:r>
        <w:t>Limitations: The container does not provide USB/IP services; it is a management frontend only.</w:t>
      </w:r>
    </w:p>
    <w:p>
      <w:r>
        <w:t>Usage</w:t>
      </w:r>
    </w:p>
    <w:p>
      <w:r>
        <w:t>Clone the Repository: git clone https://github.com/ChongZhiJie0216/usbipwebui</w:t>
      </w:r>
    </w:p>
    <w:p>
      <w:r>
        <w:t>Start the Service: docker-compose up -d</w:t>
      </w:r>
    </w:p>
    <w:p>
      <w:r>
        <w:t>Access the UI: http://&lt;host-ip&gt;:8080</w:t>
      </w:r>
    </w:p>
    <w:p>
      <w:r>
        <w:t>Other Management Tools</w:t>
      </w:r>
    </w:p>
    <w:p>
      <w:r>
        <w:t>USBIPManager: GUI for managing USB/IP devices (Linux, Windows).</w:t>
      </w:r>
    </w:p>
    <w:p>
      <w:r>
        <w:t xml:space="preserve">qusbip: Qt WebEngine app with React GUI for client-side management, supports multicast discovery and automatic </w:t>
      </w:r>
    </w:p>
    <w:p>
      <w:r>
        <w:t>binding (Linux)hackaday.io .</w:t>
      </w:r>
    </w:p>
    <w:p>
      <w:r>
        <w:t>Extender (calibrae): Provides a native macOS menu bar app for device management, with a JSON-RPC API for building custom UIsgithub.com</w:t>
      </w:r>
    </w:p>
    <w:p>
      <w:r>
        <w:t>.</w:t>
      </w:r>
    </w:p>
    <w:p>
      <w:r>
        <w:t>Management Frameworks, Automation, and APIs</w:t>
      </w:r>
    </w:p>
    <w:p>
      <w:r>
        <w:t>Systemd Services: Used on Linux for persistent module loading, daemon startup, and device binding/unbinding.</w:t>
      </w:r>
    </w:p>
    <w:p>
      <w:r>
        <w:t>Automation Scripts: PowerShell and Bash scripts can automate device attachment/detachment, especially in WSL2 and container environmentsitohi.com</w:t>
      </w:r>
    </w:p>
    <w:p>
      <w:r>
        <w:t>.</w:t>
      </w:r>
    </w:p>
    <w:p>
      <w:r>
        <w:t>APIs: Extender exposes a JSON-RPC API for programmatic management; other projects may offer similar interfaces.</w:t>
      </w:r>
    </w:p>
    <w:p>
      <w:r>
        <w:t>Troubleshooting and Debugging Techniques</w:t>
      </w:r>
    </w:p>
    <w:p>
      <w:r>
        <w:t>Linux: Use dmesg, lsusb, and usbip logs for diagnosis. Ensure kernel modules are loaded and devices are properly bound.</w:t>
      </w:r>
    </w:p>
    <w:p>
      <w:r>
        <w:t>Windows: Use DebugView and TraceView for kernel logs. Check certificate installation, driver signing, and test signing mode.</w:t>
      </w:r>
    </w:p>
    <w:p>
      <w:r>
        <w:t>macOS: Use usbipd diagnose --verbose and system logs for troubleshooting.</w:t>
      </w:r>
    </w:p>
    <w:p>
      <w:r>
        <w:t>Network Issues: Verify port 3240/TCP is open and accessible. Use ping and netstat to check connectivity.</w:t>
      </w:r>
    </w:p>
    <w:p>
      <w:r>
        <w:t>Device Binding Issues: Ensure devices are not in use locally before binding. Composite devices may require manual interface selection.</w:t>
      </w:r>
    </w:p>
    <w:p>
      <w:r>
        <w:t>Performance Issues: Check CPU usage, network latency, and packet loss. For isochronous devices, minimize network jitter.</w:t>
      </w:r>
    </w:p>
    <w:p>
      <w:r>
        <w:t>Real-World Usage Examples and Case Studies</w:t>
      </w:r>
    </w:p>
    <w:p>
      <w:r>
        <w:t>Licensing Dongles and Security Tokens</w:t>
      </w:r>
    </w:p>
    <w:p>
      <w:r>
        <w:t>Scenario: Sharing HASP keys, YubiKeys, or smartcard readers from a central server to multiple clients.</w:t>
      </w:r>
    </w:p>
    <w:p>
      <w:r>
        <w:t>Platforms: Linux server, Windows clients (usbip-win2), or vice versa.</w:t>
      </w:r>
    </w:p>
    <w:p>
      <w:r>
        <w:t>Benefits: Centralized management, reduced hardware requirements.</w:t>
      </w:r>
    </w:p>
    <w:p>
      <w:r>
        <w:t>Caveats: Some licensing dongles may behave unpredictably in virtualized or networked environments; USB/IP is generally more reliable than PCIe passthrough for these devicesforums.freebsd.org</w:t>
      </w:r>
    </w:p>
    <w:p>
      <w:r>
        <w:t>+1 .</w:t>
      </w:r>
    </w:p>
    <w:p>
      <w:r>
        <w:t>WSL2 and Hyper-V Integration</w:t>
      </w:r>
    </w:p>
    <w:p>
      <w:r>
        <w:t>Scenario: Accessing USB devices (e.g., Arduino, smartcard readers, webcams) from Linux distributions running in WSL2 or Hyper-V VMs.</w:t>
      </w:r>
    </w:p>
    <w:p>
      <w:r>
        <w:t>Solution: usbipd-win exports devices from Windows to the guest environment, with seamless CLI integration and firewall controlslearn.microsoft.com</w:t>
      </w:r>
    </w:p>
    <w:p>
      <w:r>
        <w:t>+2 .</w:t>
      </w:r>
    </w:p>
    <w:p>
      <w:r>
        <w:t>Docker and Containerized Environments</w:t>
      </w:r>
    </w:p>
    <w:p>
      <w:r>
        <w:t>Scenario: Providing USB device access to containers for hardware-dependent applications (e.g., device testing, automation).</w:t>
      </w:r>
    </w:p>
    <w:p>
      <w:r>
        <w:t>Solution: Use USB/IP server on the host, privileged containers, and nsenter to access host namespaces. Devices are attached via usbip and exposed to containers as device nodesdocs.docker.com</w:t>
      </w:r>
    </w:p>
    <w:p>
      <w:r>
        <w:t>+1 .</w:t>
      </w:r>
    </w:p>
    <w:p>
      <w:r>
        <w:t>Embedded and IoT</w:t>
      </w:r>
    </w:p>
    <w:p>
      <w:r>
        <w:t>Scenario: Sharing USB devices from ESP32 or other microcontrollers over Wi-Fi to Linux clients.</w:t>
      </w:r>
    </w:p>
    <w:p>
      <w:r>
        <w:t>Solution: Embedded USB/IP server implementations in C++ or Rust, with device-specific support for serial, HID, or custom devicesgithub.com</w:t>
      </w:r>
    </w:p>
    <w:p>
      <w:r>
        <w:t>.</w:t>
      </w:r>
    </w:p>
    <w:p>
      <w:r>
        <w:t>Alternatives and Competing Solutions</w:t>
      </w:r>
    </w:p>
    <w:p>
      <w:r>
        <w:t>VirtualHere</w:t>
      </w:r>
    </w:p>
    <w:p>
      <w:r>
        <w:t>Cross-Platform: Server and client for Windows, macOS, Linux, NAS devices.</w:t>
      </w:r>
    </w:p>
    <w:p>
      <w:r>
        <w:t>GUI Management: User-friendly interface for device management.</w:t>
      </w:r>
    </w:p>
    <w:p>
      <w:r>
        <w:t>Limitations: No support for USB drives on NAS; webcams/ microphones unsupported on macOS; commercial licensing after trial period.</w:t>
      </w:r>
    </w:p>
    <w:p>
      <w:r>
        <w:t>Use Cases: Popular for NAS, VM, and mixed-OS environmentsen.actualidadgadget.com</w:t>
      </w:r>
    </w:p>
    <w:p>
      <w:r>
        <w:t>+1 .</w:t>
      </w:r>
    </w:p>
    <w:p>
      <w:r>
        <w:t>USB Network Gate (Eltima)</w:t>
      </w:r>
    </w:p>
    <w:p>
      <w:r>
        <w:t>Commercial Solution: Supports Windows, macOS, Linux.</w:t>
      </w:r>
    </w:p>
    <w:p>
      <w:r>
        <w:t>Features: Password protection, session isolation, VM integration, Citrix ICA support.</w:t>
      </w:r>
    </w:p>
    <w:p>
      <w:r>
        <w:t>Security: 256-bit SSL encryption.</w:t>
      </w:r>
    </w:p>
    <w:p>
      <w:r>
        <w:t>Limitations: Paid product; proprietary protocol. FlexiHub</w:t>
      </w:r>
    </w:p>
    <w:p>
      <w:r>
        <w:t>Cross-Platform: Windows, macOS, Linux, Android.</w:t>
      </w:r>
    </w:p>
    <w:p>
      <w:r>
        <w:t>Features: USB and serial port sharing, device locking, remote connect/disconnect, encrypted communication.</w:t>
      </w:r>
    </w:p>
    <w:p>
      <w:r>
        <w:t>Limitations: Requires internet connection; uses proprietary relay servers. Donglify</w:t>
      </w:r>
    </w:p>
    <w:p>
      <w:r>
        <w:t>Specialized for Dongles: Multi-connection, 2048-bit SSL encryption, digital tokens for access control.</w:t>
      </w:r>
    </w:p>
    <w:p>
      <w:r>
        <w:t>Limitations: Focused on dongles; requires permanent internet connection.</w:t>
      </w:r>
    </w:p>
    <w:p>
      <w:r>
        <w:t>SPICE, RDP USB Redirection</w:t>
      </w:r>
    </w:p>
    <w:p>
      <w:r>
        <w:t>VM Integration: Used in QEMU/KVM and RDP environments for USB device redirection.</w:t>
      </w:r>
    </w:p>
    <w:p>
      <w:r>
        <w:t>Limitations: Tied to specific virtualization stacks; less flexible than USB/IP for general device sharing.</w:t>
      </w:r>
    </w:p>
    <w:p>
      <w:r>
        <w:t>serial, smartcard, and composite devices.</w:t>
      </w:r>
    </w:p>
    <w:p>
      <w:r>
        <w:t>Server/Client Roles: Test all combinations (Linux server/ Windows client, Windows server/Linux client, etc.).</w:t>
      </w:r>
    </w:p>
    <w:p>
      <w:r>
        <w:t>Performance Metrics: Measure throughput, latency, and error rates for each device class.</w:t>
      </w:r>
    </w:p>
    <w:p>
      <w:r>
        <w:t>Stability: Assess behavior under network loss, high latency, and device hotplug scenarios.</w:t>
      </w:r>
    </w:p>
    <w:p>
      <w:r>
        <w:t>Security: Verify access controls, firewall rules, and exposure to untrusted networks.</w:t>
      </w:r>
    </w:p>
    <w:p>
      <w:r>
        <w:t>Management Tools: Evaluate web UIs, CLI tools, and automation frameworks for usability and reliability.</w:t>
      </w:r>
    </w:p>
    <w:p>
      <w:r>
        <w:t xml:space="preserve">Project Activity, Forks, Maintenance Status, and </w:t>
      </w:r>
    </w:p>
    <w:p>
      <w:r>
        <w:t>Community Health</w:t>
      </w:r>
    </w:p>
    <w:p>
      <w:r>
        <w:t>Linux Kernel: Actively maintained; USB/IP is part of the mainline kernel and receives regular updates.</w:t>
      </w:r>
    </w:p>
    <w:p>
      <w:r>
        <w:t>usbip-win: Development has slowed; superseded by usbipwin2 and usbipd-win for most use cases.</w:t>
      </w:r>
    </w:p>
    <w:p>
      <w:r>
        <w:t>usbip-win2: Actively maintained, with frequent releases and WHLK certification.</w:t>
      </w:r>
    </w:p>
    <w:p>
      <w:r>
        <w:t>usbipd-win: Actively maintained, with strong community and Microsoft support for WSL2/Hyper-V.</w:t>
      </w:r>
    </w:p>
    <w:p>
      <w:r>
        <w:t>usbipd-mac: Early development; awaiting Apple approval for production use.</w:t>
      </w:r>
    </w:p>
    <w:p>
      <w:r>
        <w:t>Extender: Actively developed; cross-platform focus.</w:t>
      </w:r>
    </w:p>
    <w:p>
      <w:r>
        <w:t>jiegec/usbip: Maintained; used for device simulation and sharing in Rust.</w:t>
      </w:r>
    </w:p>
    <w:p>
      <w:r>
        <w:t>Web UIs (usbip-webui, qusbip): Community-driven, with varying levels of activity.</w:t>
      </w:r>
    </w:p>
    <w:p>
      <w:r>
        <w:t>modprobe vhci_hcd (client)</w:t>
      </w:r>
    </w:p>
    <w:p>
      <w:r>
        <w:t>Start Daemon: sudo usbipd &amp; or systemctl start usbipd.service</w:t>
      </w:r>
    </w:p>
    <w:p>
      <w:r>
        <w:t>Bind Device: sudo usbip bind -b &lt;busid&gt;</w:t>
      </w:r>
    </w:p>
    <w:p>
      <w:r>
        <w:t>Attach Device: sudo usbip attach -r &lt;server-ip&gt; -b &lt;busid&gt;</w:t>
      </w:r>
    </w:p>
    <w:p>
      <w:r>
        <w:t>Detach Device: sudo usbip detach -p &lt;port&gt;</w:t>
      </w:r>
    </w:p>
    <w:p>
      <w:r>
        <w:t>Windows (usbip-win2)</w:t>
      </w:r>
    </w:p>
    <w:p>
      <w:r>
        <w:t>Download Installer: From GitHub releases.</w:t>
      </w:r>
    </w:p>
    <w:p>
      <w:r>
        <w:t>Run Installer: Follow prompts; WHLK-certified drivers require no test signing.</w:t>
      </w:r>
    </w:p>
    <w:p>
      <w:r>
        <w:t>List Devices (Linux Server): usbip list -r &lt;server-ip&gt;</w:t>
      </w:r>
    </w:p>
    <w:p>
      <w:r>
        <w:t>Attach Device: usbip.exe attach -r &lt;server-ip&gt; -b &lt;busid&gt;</w:t>
      </w:r>
    </w:p>
    <w:p>
      <w:r>
        <w:t>Detach Device: usbip.exe detach -p &lt;port&gt;</w:t>
      </w:r>
    </w:p>
    <w:p>
      <w:r>
        <w:t>Windows (usbipd-win)</w:t>
      </w:r>
    </w:p>
    <w:p>
      <w:r>
        <w:t>Install via winget: winget install --interactive --exact dorssel.usbipd-win</w:t>
      </w:r>
    </w:p>
    <w:p>
      <w:r>
        <w:t>List Devices: usbipd list</w:t>
      </w:r>
    </w:p>
    <w:p>
      <w:r>
        <w:t>Bind Device: usbipd bind --busid &lt;busid&gt;</w:t>
      </w:r>
    </w:p>
    <w:p>
      <w:r>
        <w:t>Attach to WSL2: usbipd attach --wsl --busid &lt;busid&gt;</w:t>
      </w:r>
    </w:p>
    <w:p>
      <w:r>
        <w:t>Detach Device: usbipd detach --busid &lt;busid&gt; macOS (usbipd-mac)</w:t>
      </w:r>
    </w:p>
    <w:p>
      <w:r>
        <w:t>Install via Homebrew: brew tap beriberikix/usbipd-mac; brew install usbip</w:t>
      </w:r>
    </w:p>
    <w:p>
      <w:r>
        <w:t>Start Service: sudo brew services start usbip</w:t>
      </w:r>
    </w:p>
    <w:p>
      <w:r>
        <w:t>Approve System Extension: In System Preferences &gt; Security &amp; Privacy.</w:t>
      </w:r>
    </w:p>
    <w:p>
      <w:r>
        <w:t>List Devices: usbipd list</w:t>
      </w:r>
    </w:p>
    <w:p>
      <w:r>
        <w:t>Bind Device: usbipd bind --device &lt;device-id&gt;</w:t>
      </w:r>
    </w:p>
    <w:p>
      <w:r>
        <w:t>removal to prevent kernel panics or data loss.</w:t>
      </w:r>
    </w:p>
    <w:p>
      <w:r>
        <w:t>Composite Devices: Manual binding may be required for devices with multiple interfaces.</w:t>
      </w:r>
    </w:p>
    <w:p>
      <w:r>
        <w:t>Firewall Configuration: Ensure port 3240/TCP is open between server and client; restrict as needed.</w:t>
      </w:r>
    </w:p>
    <w:p>
      <w:r>
        <w:t>Apple Approval (macOS): usbipd-mac will not function until Apple approves the System Extension.</w:t>
      </w:r>
    </w:p>
    <w:p>
      <w:r>
        <w:t>Conclusion</w:t>
      </w:r>
    </w:p>
    <w:p>
      <w:r>
        <w:t>USB/IP is a mature, flexible protocol for sharing USB devices across networks, with robust support on Linux and increasingly strong options on Windows and macOS. Cross-platform interoperability is achievable for most device classes, especially HID, mass storage, and serial devices. Performance is suitable for many use cases, though not for high-throughput or lowlatency applications. Security remains a concern, as the protocol lacks built-in encryption or authentication; network exposure should be minimized.</w:t>
      </w:r>
    </w:p>
    <w:p>
      <w:r>
        <w:t>The ecosystem is evolving, with modern, signed drivers and user-friendly management tools (including web UIs and native apps) making deployment more accessible. Alternatives like VirtualHere, USB Network Gate, and FlexiHub offer commercial features and broader OS support, but at a cost.</w:t>
      </w:r>
    </w:p>
    <w:p>
      <w:r>
        <w:t>For organizations and individuals seeking to share USB devices across diverse environments, USB/IP remains a compelling, open solution—provided its limitations and security considerations are understood and addressed. Ongoing development, especially in the areas of macOS support, webbased management, and security enhancements, will further strengthen its position in the years ahead.</w:t>
      </w:r>
    </w:p>
    <w:p>
      <w:r>
        <w:t>Compatibility and Feature Comparison Table</w:t>
      </w:r>
    </w:p>
    <w:p/>
    <w:p>
      <w:r>
        <w:t>References</w:t>
      </w:r>
    </w:p>
    <w:p>
      <w:r>
        <w:t>27</w:t>
      </w:r>
    </w:p>
    <w:p>
      <w:r>
        <w:t>1</w:t>
      </w:r>
    </w:p>
    <w:p>
      <w:r>
        <w:t>docs.kernel.org</w:t>
      </w:r>
    </w:p>
    <w:p>
      <w:r>
        <w:t>USB/IP protocol — The Linux Kernel documentation</w:t>
      </w:r>
    </w:p>
    <w:p>
      <w:r>
        <w:t>2</w:t>
      </w:r>
    </w:p>
    <w:p>
      <w:r>
        <w:t>www.linux.org</w:t>
      </w:r>
    </w:p>
    <w:p>
      <w:r>
        <w:t>USB over IP on Linux: Setup, Installation, and Usage</w:t>
      </w:r>
    </w:p>
    <w:p>
      <w:r>
        <w:t>3</w:t>
      </w:r>
    </w:p>
    <w:p>
      <w:r>
        <w:t>wiki.archlinux.org</w:t>
      </w:r>
    </w:p>
    <w:p>
      <w:r>
        <w:t>USB/IP - ArchWiki</w:t>
      </w:r>
    </w:p>
    <w:p>
      <w:r>
        <w:t>4</w:t>
      </w:r>
    </w:p>
    <w:p>
      <w:r>
        <w:t>developer.ridgerun.com</w:t>
      </w:r>
    </w:p>
    <w:p>
      <w:r>
        <w:t>How to setup and use USB/IP - RidgeRun Developer Wiki</w:t>
      </w:r>
    </w:p>
    <w:p>
      <w:r>
        <w:t>5</w:t>
      </w:r>
    </w:p>
    <w:p>
      <w:r>
        <w:t>ubuntuhandbook.org</w:t>
      </w:r>
    </w:p>
    <w:p>
      <w:r>
        <w:t>How to Share your USB Device in Ubuntu 24.04 over LAN</w:t>
      </w:r>
    </w:p>
    <w:p>
      <w:r>
        <w:t>6</w:t>
      </w:r>
    </w:p>
    <w:p>
      <w:r>
        <w:t>forums.freebsd.org</w:t>
      </w:r>
    </w:p>
    <w:p>
      <w:r>
        <w:t>USBIP for FreeBSD - The FreeBSD Forums</w:t>
      </w:r>
    </w:p>
    <w:p>
      <w:r>
        <w:t>7</w:t>
      </w:r>
    </w:p>
    <w:p>
      <w:r>
        <w:t>www.usb.org</w:t>
      </w:r>
    </w:p>
    <w:p>
      <w:r>
        <w:t>Human Interface Devices (HID) Specifications and Tools - USB-IF</w:t>
      </w:r>
    </w:p>
    <w:p>
      <w:r>
        <w:t>8</w:t>
      </w:r>
    </w:p>
    <w:p>
      <w:r>
        <w:t>unix.stackexchange.com</w:t>
      </w:r>
    </w:p>
    <w:p>
      <w:r>
        <w:t>linux mint - USB over IP speed much lower than it could be - Unix ...</w:t>
      </w:r>
    </w:p>
    <w:p>
      <w:r>
        <w:t>9</w:t>
      </w:r>
    </w:p>
    <w:p>
      <w:r>
        <w:t>docs.docker.com</w:t>
      </w:r>
    </w:p>
    <w:p>
      <w:r>
        <w:t>USB/IP support | Docker Docs</w:t>
      </w:r>
    </w:p>
    <w:p>
      <w:r>
        <w:t>10</w:t>
      </w:r>
    </w:p>
    <w:p>
      <w:r>
        <w:t>collabnix.com</w:t>
      </w:r>
    </w:p>
    <w:p>
      <w:r>
        <w:t>Integrating USB/IP into Docker Desktop is Now Possible</w:t>
      </w:r>
    </w:p>
    <w:p>
      <w:r>
        <w:t>11</w:t>
      </w:r>
    </w:p>
    <w:p>
      <w:r>
        <w:t>github.com</w:t>
      </w:r>
    </w:p>
    <w:p>
      <w:r>
        <w:t>GitHub - KoenZomers/usbip-win: USB/IP for Windows</w:t>
      </w:r>
    </w:p>
    <w:p>
      <w:r>
        <w:t>12</w:t>
      </w:r>
    </w:p>
    <w:p>
      <w:r>
        <w:t>deepwiki.com</w:t>
      </w:r>
    </w:p>
    <w:p>
      <w:r>
        <w:t>Installation Guide | cezanne/usbip-win | DeepWiki</w:t>
      </w:r>
    </w:p>
    <w:p>
      <w:r>
        <w:t>13</w:t>
      </w:r>
    </w:p>
    <w:p>
      <w:r>
        <w:t>deepwiki.com</w:t>
      </w:r>
    </w:p>
    <w:p>
      <w:r>
        <w:t>Driver Installation and Signing | cezanne/usbip-win | DeepWiki</w:t>
      </w:r>
    </w:p>
    <w:p>
      <w:r>
        <w:t>14</w:t>
      </w:r>
    </w:p>
    <w:p>
      <w:r>
        <w:t>deepwiki.com</w:t>
      </w:r>
    </w:p>
    <w:p>
      <w:r>
        <w:t>Common Issues | cezanne/usbip-win | DeepWiki</w:t>
      </w:r>
    </w:p>
    <w:p>
      <w:r>
        <w:t>15</w:t>
      </w:r>
    </w:p>
    <w:p>
      <w:r>
        <w:t>github.com</w:t>
      </w:r>
    </w:p>
    <w:p>
      <w:r>
        <w:t>GitHub - vadimgrn/usbip-win2: USB/IP Client for Windows</w:t>
      </w:r>
    </w:p>
    <w:p>
      <w:r>
        <w:t>16</w:t>
      </w:r>
    </w:p>
    <w:p>
      <w:r>
        <w:t>learn.microsoft.com</w:t>
      </w:r>
    </w:p>
    <w:p>
      <w:r>
        <w:t>Connect USB devices | Microsoft Learn</w:t>
      </w:r>
    </w:p>
    <w:p>
      <w:r>
        <w:t>17</w:t>
      </w:r>
    </w:p>
    <w:p>
      <w:r>
        <w:t>itohi.com</w:t>
      </w:r>
    </w:p>
    <w:p>
      <w:r>
        <w:t>Windows USB/IP (usbipd) | ITOHI</w:t>
      </w:r>
    </w:p>
    <w:p>
      <w:r>
        <w:t>18</w:t>
      </w:r>
    </w:p>
    <w:p>
      <w:r>
        <w:t>4sysops.com</w:t>
      </w:r>
    </w:p>
    <w:p>
      <w:r>
        <w:t>Usbipd-win: Access and share USB devices in Hyper-V VMs and WSL - 4sysops</w:t>
      </w:r>
    </w:p>
    <w:p>
      <w:r>
        <w:t>19</w:t>
      </w:r>
    </w:p>
    <w:p>
      <w:r>
        <w:t>github.com</w:t>
      </w:r>
    </w:p>
    <w:p>
      <w:r>
        <w:t>TLS support? · Issue #887 · dorssel/usbipd-win - GitHub</w:t>
      </w:r>
    </w:p>
    <w:p>
      <w:r>
        <w:t>20</w:t>
      </w:r>
    </w:p>
    <w:p>
      <w:r>
        <w:t>github.com</w:t>
      </w:r>
    </w:p>
    <w:p>
      <w:r>
        <w:t>GitHub - jiegec/usbip: A Rust library to run a USB/IP server</w:t>
      </w:r>
    </w:p>
    <w:p>
      <w:r>
        <w:t>21</w:t>
      </w:r>
    </w:p>
    <w:p>
      <w:r>
        <w:t>github.com</w:t>
      </w:r>
    </w:p>
    <w:p>
      <w:r>
        <w:t>USBIP with Notify Client/Server - GitHub</w:t>
      </w:r>
    </w:p>
    <w:p>
      <w:r>
        <w:t>22</w:t>
      </w:r>
    </w:p>
    <w:p>
      <w:r>
        <w:t>github.com</w:t>
      </w:r>
    </w:p>
    <w:p>
      <w:r>
        <w:t>GitHub - calibrae/extender: Share USB devices over the network. macOS ...</w:t>
      </w:r>
    </w:p>
    <w:p>
      <w:r>
        <w:t>23</w:t>
      </w:r>
    </w:p>
    <w:p>
      <w:r>
        <w:t>github.com</w:t>
      </w:r>
    </w:p>
    <w:p>
      <w:r>
        <w:t>GitHub - usbip/implementations: USB/IP Server/Client/ Userspace ...</w:t>
      </w:r>
    </w:p>
    <w:p>
      <w:r>
        <w:t>24</w:t>
      </w:r>
    </w:p>
    <w:p>
      <w:r>
        <w:t>deepwiki.com</w:t>
      </w:r>
    </w:p>
    <w:p>
      <w:r>
        <w:t>jiegec/usbip | DeepWiki</w:t>
      </w:r>
    </w:p>
    <w:p>
      <w:r>
        <w:t>25</w:t>
      </w:r>
    </w:p>
    <w:p>
      <w:r>
        <w:t>hackaday.io</w:t>
      </w:r>
    </w:p>
    <w:p>
      <w:r>
        <w:t>USB/IP EZ - Hackaday.io</w:t>
      </w:r>
    </w:p>
    <w:p>
      <w:r>
        <w:t>26</w:t>
      </w:r>
    </w:p>
    <w:p>
      <w:r>
        <w:t>en.actualidadgadget.com</w:t>
      </w:r>
    </w:p>
    <w:p>
      <w:r>
        <w:t>How to use VirtualHere to share USB over the network on NAS, PC and ...</w:t>
      </w:r>
    </w:p>
    <w:p>
      <w:r>
        <w:t>27</w:t>
      </w:r>
    </w:p>
    <w:p>
      <w:r>
        <w:t>en.movilforum.com</w:t>
      </w:r>
    </w:p>
    <w:p>
      <w:r>
        <w:t>How to use VirtualHere to share USB over the network</w:t>
      </w:r>
    </w:p>
    <w:p>
      <w:r>
        <w:t>You said</w:t>
      </w:r>
    </w:p>
    <w:p>
      <w:r>
        <w:t>Organizing my thoughts and creating a plan</w:t>
      </w:r>
    </w:p>
    <w:p>
      <w:r>
        <w:t>1. USB/IP fundamentals</w:t>
      </w:r>
    </w:p>
    <w:p>
      <w:r>
        <w:t>1.1 Concept and architecture</w:t>
      </w:r>
    </w:p>
    <w:p>
      <w:r>
        <w:t>Goal: Make a remote USB device appear as if it’s locally attached.</w:t>
      </w:r>
    </w:p>
    <w:p>
      <w:r>
        <w:t>Model: Classic client–server over TCP.</w:t>
      </w:r>
    </w:p>
    <w:p>
      <w:r>
        <w:tab/>
        <w:t>◦</w:t>
        <w:tab/>
        <w:t>Server: Exports physical (or virtual) USB devices.</w:t>
      </w:r>
    </w:p>
    <w:p>
      <w:r>
        <w:t>◦</w:t>
        <w:tab/>
        <w:t>Client: Imports those devices and exposes them to the OS as if they were local.</w:t>
      </w:r>
    </w:p>
    <w:p>
      <w:r>
        <w:t xml:space="preserve">At the protocol level, the client asks the server for a device list, chooses one, and then keeps a TCP connection open to tunnel URBs (USB Request Blocks) back and forth. The Linux kernel docs describe this flow with OP_REQ_DEVLIST, OP_REP_DEVLIST, </w:t>
      </w:r>
    </w:p>
    <w:p>
      <w:r>
        <w:t xml:space="preserve">OP_REQ_IMPORT, OP_REP_IMPORT, and then USBIP_CMD_SUBMIT / </w:t>
      </w:r>
    </w:p>
    <w:p>
      <w:r>
        <w:t>USBIP_RET_SUBMIT for URB traffic.The Linu x Kernel Archives</w:t>
      </w:r>
    </w:p>
    <w:p>
      <w:r>
        <w:t>1.2 Roles and abstractions •</w:t>
        <w:tab/>
        <w:t>USB/IP server:</w:t>
      </w:r>
    </w:p>
    <w:p>
      <w:r>
        <w:tab/>
        <w:t>◦</w:t>
        <w:tab/>
        <w:t>Exposes USB devices.</w:t>
      </w:r>
    </w:p>
    <w:p>
      <w:r>
        <w:t>◦</w:t>
        <w:tab/>
        <w:t>Often implements a USB Device Controller (UDC) abstraction or sits on top of an existing host controller.</w:t>
      </w:r>
    </w:p>
    <w:p>
      <w:r>
        <w:t>USB/IP client:</w:t>
      </w:r>
    </w:p>
    <w:p>
      <w:r>
        <w:tab/>
        <w:t>◦</w:t>
        <w:tab/>
        <w:t>Implements a virtual Host Controller Interface (HCI).</w:t>
      </w:r>
    </w:p>
    <w:p>
      <w:r>
        <w:t>◦</w:t>
        <w:tab/>
        <w:t>Presents remote devices to the OS as if they were plugged into a local USB port.</w:t>
      </w:r>
    </w:p>
    <w:p>
      <w:r>
        <w:t>This split is important when thinking about cross-platform compatibility and web-based orchestration: you can mix and match server and client implementations across OSes as long as they speak the same protocol.</w:t>
      </w:r>
    </w:p>
    <w:p>
      <w:r>
        <w:t>2. Major implementations and cross-platform landscape</w:t>
      </w:r>
    </w:p>
    <w:p>
      <w:r>
        <w:t>A very useful meta-repository is usbip/implementations on GitHub, which catalogs many server/client/user-space implementations across OSes and languages. Github</w:t>
      </w:r>
    </w:p>
    <w:p>
      <w:r>
        <w:t>2.1 Linux</w:t>
      </w:r>
    </w:p>
    <w:p>
      <w:r>
        <w:t>Kernel components:</w:t>
      </w:r>
    </w:p>
    <w:p>
      <w:r>
        <w:t>◦</w:t>
        <w:tab/>
        <w:t>usbip-host.ko: Kernel USB device driver for exporting devices (server side).</w:t>
      </w:r>
    </w:p>
    <w:p>
      <w:r>
        <w:t>◦</w:t>
        <w:tab/>
        <w:t>vhci-hcd.ko: Virtual host controller driver for importing devices (client side).</w:t>
      </w:r>
    </w:p>
    <w:p>
      <w:r>
        <w:t>◦</w:t>
        <w:tab/>
        <w:t>usbip-vudc.ko: Virtual UDC driver for gadget-style setups (exporting virtual devices).</w:t>
      </w:r>
    </w:p>
    <w:p>
      <w:r>
        <w:t>User-space tools:</w:t>
      </w:r>
    </w:p>
    <w:p>
      <w:r>
        <w:t>◦</w:t>
        <w:tab/>
        <w:t>usbipd and usbip utilities (in the kernel tree) to: ◦</w:t>
        <w:tab/>
        <w:t>List devices.</w:t>
      </w:r>
    </w:p>
    <w:p>
      <w:r>
        <w:tab/>
        <w:t>◦</w:t>
        <w:tab/>
        <w:t>Bind/unbind devices to usbip-host.</w:t>
      </w:r>
    </w:p>
    <w:p>
      <w:r>
        <w:tab/>
        <w:t>◦</w:t>
        <w:tab/>
        <w:t>Start/stop the USB/IP daemon.</w:t>
      </w:r>
    </w:p>
    <w:p>
      <w:r>
        <w:t>Cross-compatibility: Linux is the reference implementation; most other stacks aim to be compatible with the Linux protocol and behavior.</w:t>
      </w:r>
    </w:p>
    <w:p>
      <w:r>
        <w:t>2.2 Windows</w:t>
      </w:r>
    </w:p>
    <w:p>
      <w:r>
        <w:t>There are several Windows-side projects:</w:t>
      </w:r>
    </w:p>
    <w:p>
      <w:r>
        <w:t>Historical/legacy:</w:t>
      </w:r>
    </w:p>
    <w:p>
      <w:r>
        <w:t>◦</w:t>
        <w:tab/>
        <w:t>usbip_windows: Older Windows driver from the original USB/IP homepage, signed by ReactOS. Github</w:t>
      </w:r>
    </w:p>
    <w:p>
      <w:r>
        <w:t>Modern and widely used:</w:t>
      </w:r>
    </w:p>
    <w:p>
      <w:r>
        <w:tab/>
        <w:t>◦</w:t>
        <w:tab/>
        <w:t>dorssel/usbipd-win:</w:t>
      </w:r>
    </w:p>
    <w:p>
      <w:r>
        <w:tab/>
        <w:t>◦</w:t>
        <w:tab/>
        <w:t>USB/IP server for Windows.</w:t>
      </w:r>
    </w:p>
    <w:p>
      <w:r>
        <w:tab/>
        <w:t>◦</w:t>
        <w:tab/>
        <w:t>Exposes Windows-attached USB devices to USB/</w:t>
      </w:r>
    </w:p>
    <w:p>
      <w:r>
        <w:t>IP clients (often Linux).</w:t>
      </w:r>
    </w:p>
    <w:p>
      <w:r>
        <w:t>◦</w:t>
        <w:tab/>
        <w:t>Integrates with WSL2 scenarios (e.g., passing Windows USB devices into Linux). Github</w:t>
      </w:r>
    </w:p>
    <w:p>
      <w:r>
        <w:t>Alternative Windows stack:</w:t>
      </w:r>
    </w:p>
    <w:p>
      <w:r>
        <w:tab/>
        <w:t>◦</w:t>
        <w:tab/>
        <w:t>cezanne/usbip-win:</w:t>
      </w:r>
    </w:p>
    <w:p>
      <w:r>
        <w:t>◦</w:t>
        <w:tab/>
        <w:t>Provides both usbip_stub (server-side) and usbip_vhci (client-side) Windows drivers.</w:t>
      </w:r>
    </w:p>
    <w:p>
      <w:r>
        <w:t>◦</w:t>
        <w:tab/>
        <w:t>Aims for a more complete Windows-only ecosystem. Cross-compatibility:</w:t>
      </w:r>
    </w:p>
    <w:p>
      <w:r>
        <w:t>Windows server (usbipd-win or usbip_stub) ↔ Linux client (vhcihcd) is a common pairing.</w:t>
      </w:r>
    </w:p>
    <w:p>
      <w:r>
        <w:t>Windows client (usbip_vhci) ↔ Linux server (usbip-host) is also possible.</w:t>
      </w:r>
    </w:p>
    <w:p>
      <w:r>
        <w:t>2.3 macOS, BSD, and other Unix-likes</w:t>
      </w:r>
    </w:p>
    <w:p>
      <w:r>
        <w:t>macOS and BSD don’t have first-class kernel USB/IP drivers, but there are user-space approaches:</w:t>
      </w:r>
    </w:p>
    <w:p>
      <w:r>
        <w:t>•</w:t>
        <w:tab/>
        <w:t>jiegec/usbip (Rust):</w:t>
      </w:r>
    </w:p>
    <w:p>
      <w:r>
        <w:tab/>
        <w:t>◦</w:t>
        <w:tab/>
        <w:t>Implements USB/IP using a libusb backend.</w:t>
      </w:r>
    </w:p>
    <w:p>
      <w:r>
        <w:tab/>
        <w:t>◦</w:t>
        <w:tab/>
        <w:t xml:space="preserve">Works on libusb-compatible platforms: macOS, BSD, </w:t>
      </w:r>
    </w:p>
    <w:p>
      <w:r>
        <w:t>Android, Haiku, Solaris, etc. Github</w:t>
      </w:r>
    </w:p>
    <w:p>
      <w:r>
        <w:t>◦</w:t>
        <w:tab/>
        <w:t>Acts as a client that can talk to standard USB/IP servers. •</w:t>
        <w:tab/>
        <w:t>forensix/libusbip:</w:t>
      </w:r>
    </w:p>
    <w:p>
      <w:r>
        <w:t>◦</w:t>
        <w:tab/>
        <w:t>C library on top of libusb for USB/IP client functionality. Github</w:t>
      </w:r>
    </w:p>
    <w:p>
      <w:r>
        <w:t>These user-space clients don’t integrate as deeply as kernel drivers (e.g., they may not present devices as true system-wide USB devices), but they enable cross-platform experimentation and tooling.</w:t>
      </w:r>
    </w:p>
    <w:p>
      <w:r>
        <w:t>2.4 Embedded and special-purpose implementations The ecosystem includes embedded and security-focused implementations:</w:t>
      </w:r>
    </w:p>
    <w:p>
      <w:r>
        <w:t>ESP32 PoC: chegewara/esp32-usbip-poc—ESP32S2/S3 acting as a USB host and exposing devices via USB/IP over Wi-Fi. Github</w:t>
      </w:r>
    </w:p>
    <w:p>
      <w:r>
        <w:t>Security tokens and smartcards:</w:t>
      </w:r>
    </w:p>
    <w:p>
      <w:r>
        <w:tab/>
        <w:t>◦</w:t>
        <w:tab/>
        <w:t xml:space="preserve">Gnuk, canokeys/canokey-usbip, Nitrokey firmware, etc., using </w:t>
      </w:r>
    </w:p>
    <w:p>
      <w:r>
        <w:t>USB/IP to expose FIDO2/U2F, OpenPGP, PIV, HOTP/ TOTP, CCID devices. Github</w:t>
      </w:r>
    </w:p>
    <w:p>
      <w:r>
        <w:t>Rust device emulators:</w:t>
      </w:r>
    </w:p>
    <w:p>
      <w:r>
        <w:t>◦</w:t>
        <w:tab/>
        <w:t>Sawchord/usbip-device, trussed-dev/pc-usbip-runner, etc., implementing virtual devices (e.g., FIDO, serial echo, twitching mouse). Github</w:t>
      </w:r>
    </w:p>
    <w:p>
      <w:r>
        <w:t>Any USB device that behaves well under the host OS can, in principle, be exported.</w:t>
      </w:r>
    </w:p>
    <w:p>
      <w:r>
        <w:t xml:space="preserve">Device transparency:  </w:t>
      </w:r>
    </w:p>
    <w:p>
      <w:r>
        <w:t>To the client OS, the device appears (mostly) as if it were local.</w:t>
      </w:r>
    </w:p>
    <w:p>
      <w:r>
        <w:t xml:space="preserve">Protocol-agnostic:  </w:t>
      </w:r>
    </w:p>
    <w:p>
      <w:r>
        <w:t>Works for HID, mass storage, serial, smartcards, FIDO, etc., as long as timing and bandwidth constraints are met.</w:t>
      </w:r>
    </w:p>
    <w:p>
      <w:r>
        <w:t>3.2 Practical limitations • Latency and jitter:</w:t>
      </w:r>
    </w:p>
    <w:p>
      <w:r>
        <w:t>◦</w:t>
        <w:tab/>
        <w:t>USB protocols often assume low latency; high RTT can break isochronous or time-sensitive devices (e.g., audio, webcams).</w:t>
      </w:r>
    </w:p>
    <w:p>
      <w:r>
        <w:t>Bandwidth:</w:t>
      </w:r>
    </w:p>
    <w:p>
      <w:r>
        <w:t>◦</w:t>
        <w:tab/>
        <w:t>High-throughput devices (e.g., external SSDs, cameras) can saturate the network.</w:t>
      </w:r>
    </w:p>
    <w:p>
      <w:r>
        <w:t>Reliability:</w:t>
      </w:r>
    </w:p>
    <w:p>
      <w:r>
        <w:t>◦</w:t>
        <w:tab/>
        <w:t>Network drops can cause device resets or disconnections.</w:t>
      </w:r>
    </w:p>
    <w:p>
      <w:r>
        <w:t>Security:</w:t>
      </w:r>
    </w:p>
    <w:p>
      <w:r>
        <w:t>◦</w:t>
        <w:tab/>
        <w:t>The original protocol is not encrypted or authenticated.</w:t>
      </w:r>
    </w:p>
    <w:p>
      <w:r>
        <w:t>◦</w:t>
        <w:tab/>
        <w:t>Man-in-the-middle and device spoofing are possible without additional layers.</w:t>
      </w:r>
    </w:p>
    <w:p>
      <w:r>
        <w:t>3.3 Cross-platform friction • Kernel vs user-space:</w:t>
      </w:r>
    </w:p>
    <w:p>
      <w:r>
        <w:t>◦</w:t>
        <w:tab/>
        <w:t>Linux has kernel-level integration; macOS/BSD often rely on user-space, which limits how “native” the device appears.</w:t>
      </w:r>
    </w:p>
    <w:p>
      <w:r>
        <w:t>Driver signing and stability on Windows:</w:t>
      </w:r>
    </w:p>
    <w:p>
      <w:r>
        <w:t>◦</w:t>
        <w:tab/>
        <w:t>Kernel drivers require signing and careful maintenance.</w:t>
      </w:r>
    </w:p>
    <w:p>
      <w:r>
        <w:t>Device class quirks:</w:t>
      </w:r>
    </w:p>
    <w:p>
      <w:r>
        <w:t>◦</w:t>
        <w:tab/>
        <w:t>Some devices rely on OS-specific drivers or assumptions that don’t translate well across OS boundaries.</w:t>
      </w:r>
    </w:p>
    <w:p>
      <w:r>
        <w:t>3.4 Underexplored or emerging directions Here’s where things get interesting for you:</w:t>
      </w:r>
    </w:p>
    <w:p>
      <w:r>
        <w:t>Unified, cross-platform orchestration layer:</w:t>
      </w:r>
    </w:p>
    <w:p>
      <w:r>
        <w:t>◦</w:t>
        <w:tab/>
        <w:t>A single web UI that discovers, manages, and connects USB/IP servers and clients across Linux, Windows, macOS, and embedded devices.</w:t>
      </w:r>
    </w:p>
    <w:p>
      <w:r>
        <w:t>Security-first USB/IP:</w:t>
      </w:r>
    </w:p>
    <w:p>
      <w:r>
        <w:t>◦</w:t>
        <w:tab/>
        <w:t>Wrapping USB/IP in mTLS, WireGuard, or SSH tunnels by default.</w:t>
      </w:r>
    </w:p>
    <w:p>
      <w:r>
        <w:t>◦</w:t>
        <w:tab/>
        <w:t>Policy-driven access control (who can attach which device to which host).</w:t>
      </w:r>
    </w:p>
    <w:p>
      <w:r>
        <w:t>Multi-tenant and multi-user scenarios:</w:t>
      </w:r>
    </w:p>
    <w:p>
      <w:r>
        <w:t>◦</w:t>
        <w:tab/>
        <w:t>Think “USB/IP as a service” in a lab, datacenter, or homelab cluster.</w:t>
      </w:r>
    </w:p>
    <w:p>
      <w:r>
        <w:t>Virtual device composition:</w:t>
      </w:r>
    </w:p>
    <w:p>
      <w:r>
        <w:t>◦</w:t>
        <w:tab/>
        <w:t>Combining multiple physical or virtual devices into a “profile” (e.g., keyboard + smartcard + FIDO token) that can be attached as a unit.</w:t>
      </w:r>
    </w:p>
    <w:p>
      <w:r>
        <w:t>Most existing projects focus on the protocol and drivers; orchestration and UX are still relatively primitive—this is where a Rust/React architecture can shine.</w:t>
      </w:r>
    </w:p>
    <w:p>
      <w:r>
        <w:t>USBIPManager:</w:t>
      </w:r>
    </w:p>
    <w:p>
      <w:r>
        <w:t>◦</w:t>
        <w:tab/>
        <w:t>GUI for managing USB/IP devices (desktop-style, not web). Github</w:t>
      </w:r>
    </w:p>
    <w:p>
      <w:r>
        <w:t>Architectures for a web-based USB/IP control plane Now to the part you really care about: how to architect a free/ open-source, web-based orchestration layer using modern stacks (Rust, React, etc.) that can manage multiple servers and clients.</w:t>
      </w:r>
    </w:p>
    <w:p>
      <w:r>
        <w:t>High-level architecture</w:t>
      </w:r>
    </w:p>
    <w:p>
      <w:r>
        <w:t>Think in terms of three layers:</w:t>
      </w:r>
    </w:p>
    <w:p>
      <w:r>
        <w:t>Node agents (per machine):</w:t>
      </w:r>
    </w:p>
    <w:p>
      <w:r>
        <w:t>Small daemon running on each host (Linux, Windows, macOS, embedded).</w:t>
      </w:r>
    </w:p>
    <w:p>
      <w:r>
        <w:t>Responsibilities:</w:t>
      </w:r>
    </w:p>
    <w:p>
      <w:r>
        <w:t>◦</w:t>
        <w:tab/>
        <w:t>Interact with local USB/IP stack (kernel modules, drivers, or user-space tools).</w:t>
      </w:r>
    </w:p>
    <w:p>
      <w:r>
        <w:t>◦</w:t>
        <w:tab/>
        <w:t>Enumerate devices, export/unexport, attach/ detach.</w:t>
      </w:r>
    </w:p>
    <w:p>
      <w:r>
        <w:t>◦</w:t>
        <w:tab/>
        <w:t>Report state to a central controller via an API (REST/gRPC/WebSocket).</w:t>
      </w:r>
    </w:p>
    <w:p>
      <w:r>
        <w:t>Implementation candidates:</w:t>
      </w:r>
    </w:p>
    <w:p>
      <w:r>
        <w:t>◦</w:t>
        <w:tab/>
        <w:t>Rust (great for cross-platform, system-level work).</w:t>
      </w:r>
    </w:p>
    <w:p>
      <w:r>
        <w:t>◦</w:t>
        <w:tab/>
        <w:t>Bindings to libusb, usbip CLI, or direct protocol implementation.</w:t>
      </w:r>
    </w:p>
    <w:p>
      <w:r>
        <w:t>Central controller / API server:</w:t>
      </w:r>
    </w:p>
    <w:p>
      <w:r>
        <w:t>Maintains global state: which devices exist, where they are, who is attached to what.</w:t>
      </w:r>
    </w:p>
    <w:p>
      <w:r>
        <w:t xml:space="preserve">Exposes a REST/GraphQL/WebSocket API to the web </w:t>
      </w:r>
    </w:p>
    <w:p>
      <w:r>
        <w:t>UI.</w:t>
      </w:r>
    </w:p>
    <w:p>
      <w:r>
        <w:t>Handles authentication, authorization, and policy.</w:t>
      </w:r>
    </w:p>
    <w:p>
      <w:r>
        <w:t>Implementation candidates:</w:t>
      </w:r>
    </w:p>
    <w:p>
      <w:r>
        <w:tab/>
        <w:t>◦</w:t>
        <w:tab/>
        <w:t>Rust (Axum, Actix Web, Warp).</w:t>
      </w:r>
    </w:p>
    <w:p>
      <w:r>
        <w:tab/>
        <w:t>◦</w:t>
        <w:tab/>
        <w:t>Go (if you prefer Go’s ecosystem).</w:t>
      </w:r>
    </w:p>
    <w:p>
      <w:r>
        <w:t>◦</w:t>
        <w:tab/>
        <w:t>Python (FastAPI) for faster iteration, though Rust is more aligned with your style.</w:t>
      </w:r>
    </w:p>
    <w:p>
      <w:r>
        <w:t>Web UI:</w:t>
      </w:r>
    </w:p>
    <w:p>
      <w:r>
        <w:t>Browser-based interface for humans.</w:t>
      </w:r>
    </w:p>
    <w:p>
      <w:r>
        <w:t>Implementation candidates:</w:t>
      </w:r>
    </w:p>
    <w:p>
      <w:r>
        <w:t>◦</w:t>
        <w:tab/>
        <w:t>React (with TypeScript) for a rich SPA. ◦</w:t>
        <w:tab/>
        <w:t>Tailwind/Chakra/MUI for styling.</w:t>
      </w:r>
    </w:p>
    <w:p>
      <w:r>
        <w:t>Talks to the controller via REST/GraphQL and subscribes to live updates via WebSockets or Server-Sent Events.</w:t>
      </w:r>
    </w:p>
    <w:p>
      <w:r>
        <w:t>Node agent responsibilities in detail Per-OS behavior:</w:t>
      </w:r>
    </w:p>
    <w:p>
      <w:r>
        <w:t>Linux:</w:t>
      </w:r>
    </w:p>
    <w:p>
      <w:r>
        <w:t>◦</w:t>
        <w:tab/>
        <w:t>Use usbip CLI or direct netlink/ioctl calls to: ◦</w:t>
        <w:tab/>
        <w:t>List USB devices.</w:t>
      </w:r>
    </w:p>
    <w:p>
      <w:r>
        <w:tab/>
        <w:t>◦</w:t>
        <w:tab/>
        <w:t>Bind/unbind to usbip-host.</w:t>
      </w:r>
    </w:p>
    <w:p>
      <w:r>
        <w:tab/>
        <w:t>◦</w:t>
        <w:tab/>
        <w:t>Start/stop usbipd.</w:t>
      </w:r>
    </w:p>
    <w:p>
      <w:r>
        <w:tab/>
        <w:t>◦</w:t>
        <w:tab/>
        <w:t>Manage vhci-hcd for client-side attach/detach.</w:t>
      </w:r>
    </w:p>
    <w:p>
      <w:r>
        <w:t>Windows:</w:t>
      </w:r>
    </w:p>
    <w:p>
      <w:r>
        <w:tab/>
        <w:t>◦</w:t>
        <w:tab/>
        <w:t>Integrate with usbipd-win:</w:t>
      </w:r>
    </w:p>
    <w:p>
      <w:r>
        <w:t>◦</w:t>
        <w:tab/>
        <w:t>Use its CLI or API (if exposed) to list and export devices.</w:t>
      </w:r>
    </w:p>
    <w:p>
      <w:r>
        <w:tab/>
        <w:t>◦</w:t>
        <w:tab/>
        <w:t>For client side, interact with usbip_vhci if present.</w:t>
      </w:r>
    </w:p>
    <w:p>
      <w:r>
        <w:t>macOS/BSD:</w:t>
      </w:r>
    </w:p>
    <w:p>
      <w:r>
        <w:t>◦</w:t>
        <w:tab/>
        <w:t>Use jiegec/usbip or forensix/libusbip as a client. ◦</w:t>
        <w:tab/>
        <w:t>For server-side, you might:</w:t>
      </w:r>
    </w:p>
    <w:p>
      <w:r>
        <w:tab/>
        <w:t>◦</w:t>
        <w:tab/>
        <w:t>Run a Linux VM/container as a USB/IP server.</w:t>
      </w:r>
    </w:p>
    <w:p>
      <w:r>
        <w:t>◦</w:t>
        <w:tab/>
        <w:t>Or implement a user-space server using libusb (more complex).</w:t>
      </w:r>
    </w:p>
    <w:p>
      <w:r>
        <w:t>The agent abstracts these differences and exposes a uniform API to the controller, e.g.:</w:t>
      </w:r>
    </w:p>
    <w:p>
      <w:r>
        <w:t>GET /devices → list local devices and their export status.</w:t>
      </w:r>
    </w:p>
    <w:p>
      <w:r>
        <w:t>POST /devices/{id}/export → export via USB/IP.</w:t>
      </w:r>
    </w:p>
    <w:p>
      <w:r>
        <w:t>POST /devices/{id}/attach?client=nodeX → instruct the agent to attach a remote device.</w:t>
      </w:r>
    </w:p>
    <w:p>
      <w:r>
        <w:t>Central controller design Core concepts:</w:t>
      </w:r>
    </w:p>
    <w:p>
      <w:r>
        <w:t>Nodes: Each machine running an agent.</w:t>
      </w:r>
    </w:p>
    <w:p>
      <w:r>
        <w:t xml:space="preserve">Devices: USB devices known to the system (with metadata: </w:t>
      </w:r>
    </w:p>
    <w:p>
      <w:r>
        <w:t>vendor ID, product ID, class, etc.).</w:t>
      </w:r>
    </w:p>
    <w:p>
      <w:r>
        <w:t>Sessions: Attachments of a device on a server node to a client node.</w:t>
      </w:r>
    </w:p>
    <w:p>
      <w:r>
        <w:t>Key functions:</w:t>
      </w:r>
    </w:p>
    <w:p>
      <w:r>
        <w:t>Discovery:</w:t>
      </w:r>
    </w:p>
    <w:p>
      <w:r>
        <w:t>◦</w:t>
        <w:tab/>
        <w:t>Agents register with the controller (e.g., via mTLS or token).</w:t>
      </w:r>
    </w:p>
    <w:p>
      <w:r>
        <w:t>◦</w:t>
        <w:tab/>
        <w:t>Controller maintains a registry of nodes and their capabilities.</w:t>
      </w:r>
    </w:p>
    <w:p>
      <w:r>
        <w:t>Scheduling / routing:</w:t>
      </w:r>
    </w:p>
    <w:p>
      <w:r>
        <w:t>◦</w:t>
        <w:tab/>
        <w:t>When a user requests “attach device X to node Y,” the controller:</w:t>
      </w:r>
    </w:p>
    <w:p>
      <w:r>
        <w:tab/>
        <w:t>◦</w:t>
        <w:tab/>
        <w:t>Verifies permissions.</w:t>
      </w:r>
    </w:p>
    <w:p>
      <w:r>
        <w:t>◦</w:t>
        <w:tab/>
        <w:t>Instructs the server node to export the device. ◦</w:t>
        <w:tab/>
        <w:t>Instructs the client node to attach it.</w:t>
      </w:r>
    </w:p>
    <w:p>
      <w:r>
        <w:t>Audit and logging:</w:t>
      </w:r>
    </w:p>
    <w:p>
      <w:r>
        <w:tab/>
        <w:t>◦</w:t>
        <w:tab/>
        <w:t>Track who attached what, when, and for how long.</w:t>
      </w:r>
    </w:p>
    <w:p>
      <w:r>
        <w:t>Web UI flows The web UI can provide:</w:t>
      </w:r>
    </w:p>
    <w:p>
      <w:r>
        <w:t>Topology view:</w:t>
      </w:r>
    </w:p>
    <w:p>
      <w:r>
        <w:tab/>
        <w:t>◦</w:t>
        <w:tab/>
        <w:t>Nodes (servers/clients) and their devices.</w:t>
      </w:r>
    </w:p>
    <w:p>
      <w:r>
        <w:tab/>
        <w:t>◦</w:t>
        <w:tab/>
        <w:t>Which devices are exported, attached, or idle.</w:t>
      </w:r>
    </w:p>
    <w:p>
      <w:r>
        <w:t>Per-device view:</w:t>
      </w:r>
    </w:p>
    <w:p>
      <w:r>
        <w:tab/>
        <w:t>◦</w:t>
        <w:tab/>
        <w:t>Metadata, history, and current attachment.</w:t>
      </w:r>
    </w:p>
    <w:p>
      <w:r>
        <w:t>◦</w:t>
        <w:tab/>
        <w:t>Actions: export/unexport, attach/detach, assign to a “profile.”</w:t>
      </w:r>
    </w:p>
    <w:p>
      <w:r>
        <w:t>Policy management:</w:t>
      </w:r>
    </w:p>
    <w:p>
      <w:r>
        <w:t>◦</w:t>
        <w:tab/>
        <w:t>Define which users/groups can access which devices or nodes.</w:t>
      </w:r>
    </w:p>
    <w:p>
      <w:r>
        <w:t>Multi-device profiles:</w:t>
      </w:r>
    </w:p>
    <w:p>
      <w:r>
        <w:t>◦</w:t>
        <w:tab/>
        <w:t>Group devices (e.g., “Developer Smartcard Kit”) and attach/detach them as a unit.</w:t>
      </w:r>
    </w:p>
    <w:p>
      <w:r>
        <w:t>Technically:</w:t>
      </w:r>
    </w:p>
    <w:p>
      <w:r>
        <w:t>React SPA:</w:t>
      </w:r>
    </w:p>
    <w:p>
      <w:r>
        <w:tab/>
        <w:t>◦</w:t>
        <w:tab/>
        <w:t>Uses a typed client (TypeScript) for the controller API.</w:t>
      </w:r>
    </w:p>
    <w:p>
      <w:r>
        <w:t>◦</w:t>
        <w:tab/>
        <w:t>Uses WebSockets for live updates (device attach/ detach events).</w:t>
      </w:r>
    </w:p>
    <w:p>
      <w:r>
        <w:t>Auth:</w:t>
      </w:r>
    </w:p>
    <w:p>
      <w:r>
        <w:t>◦</w:t>
        <w:tab/>
        <w:t>OAuth2/OIDC integration (Keycloak, Auth0, etc.) or self-hosted JWT.</w:t>
      </w:r>
    </w:p>
    <w:p>
      <w:r>
        <w:t>6. How web interfaces work in this context</w:t>
      </w:r>
    </w:p>
    <w:p>
      <w:r>
        <w:t>Let’s zoom in on the “deep dive on how web interfaces work and how it would be possible to control multiple client servers from one web UI.”</w:t>
      </w:r>
    </w:p>
    <w:p>
      <w:r>
        <w:t>6.1 Web UI fundamentals •</w:t>
        <w:tab/>
        <w:t>Frontend (React):</w:t>
      </w:r>
    </w:p>
    <w:p>
      <w:r>
        <w:t>◦</w:t>
        <w:tab/>
        <w:t>Renders state from the controller (nodes, devices, sessions).</w:t>
      </w:r>
    </w:p>
    <w:p>
      <w:r>
        <w:tab/>
        <w:t>◦</w:t>
        <w:tab/>
        <w:t>Sends user actions as API calls (e.g., POST /sessions).</w:t>
      </w:r>
    </w:p>
    <w:p>
      <w:r>
        <w:t>•</w:t>
        <w:tab/>
        <w:t>Backend (controller):</w:t>
      </w:r>
    </w:p>
    <w:p>
      <w:r>
        <w:t>◦</w:t>
        <w:tab/>
        <w:t>Validates requests, applies policy, and orchestrates node agents.</w:t>
      </w:r>
    </w:p>
    <w:p>
      <w:r>
        <w:t>◦</w:t>
        <w:tab/>
        <w:t>Pushes state changes back to the frontend via WebSockets.</w:t>
      </w:r>
    </w:p>
    <w:p>
      <w:r>
        <w:t>6.2 Multi-client, multi-server control</w:t>
      </w:r>
    </w:p>
    <w:p>
      <w:r>
        <w:t>To control many servers and clients from one UI:</w:t>
      </w:r>
    </w:p>
    <w:p>
      <w:r>
        <w:t>Persistent connections from agents to controller:</w:t>
      </w:r>
    </w:p>
    <w:p>
      <w:r>
        <w:t>Each agent maintains a secure, long-lived connection (WebSocket/gRPC stream).</w:t>
      </w:r>
    </w:p>
    <w:p>
      <w:r>
        <w:t>The controller can push commands (export, attach, detach) to agents in real time.</w:t>
      </w:r>
    </w:p>
    <w:p>
      <w:r>
        <w:t>State synchronization:</w:t>
      </w:r>
    </w:p>
    <w:p>
      <w:r>
        <w:t>Agents periodically send: ◦</w:t>
        <w:tab/>
        <w:t>Device lists.</w:t>
      </w:r>
    </w:p>
    <w:p>
      <w:r>
        <w:tab/>
        <w:t>◦</w:t>
        <w:tab/>
        <w:t>Current exports and attachments.</w:t>
      </w:r>
    </w:p>
    <w:p>
      <w:r>
        <w:t>Controller reconciles this into a global state model. 3</w:t>
        <w:tab/>
        <w:t>User actions → orchestration:</w:t>
      </w:r>
    </w:p>
    <w:p>
      <w:r>
        <w:t>User clicks “Attach Device A (on Node S) to Node C.”</w:t>
      </w:r>
    </w:p>
    <w:p>
      <w:r>
        <w:t>Controller:</w:t>
      </w:r>
    </w:p>
    <w:p>
      <w:r>
        <w:tab/>
        <w:t>◦</w:t>
        <w:tab/>
        <w:t>Checks policy.</w:t>
      </w:r>
    </w:p>
    <w:p>
      <w:r>
        <w:tab/>
        <w:t>◦</w:t>
        <w:tab/>
        <w:t>Sends “export device A” to Node S agent.</w:t>
      </w:r>
    </w:p>
    <w:p>
      <w:r>
        <w:tab/>
        <w:t>◦</w:t>
        <w:tab/>
        <w:t>Sends “attach device A from S” to Node C agent.</w:t>
      </w:r>
    </w:p>
    <w:p>
      <w:r>
        <w:t>Agents perform local USB/IP operations and report success/failure. 4</w:t>
        <w:tab/>
        <w:t>Feedback loop to UI:</w:t>
      </w:r>
    </w:p>
    <w:p>
      <w:r>
        <w:t>Controller updates the session state.</w:t>
      </w:r>
    </w:p>
    <w:p>
      <w:r>
        <w:t>UI receives an event (via WebSocket) and updates the view.</w:t>
      </w:r>
    </w:p>
    <w:p>
      <w:r>
        <w:t>6.3 Security and isolation For a serious implementation:</w:t>
      </w:r>
    </w:p>
    <w:p>
      <w:r>
        <w:t>Transport security:</w:t>
      </w:r>
    </w:p>
    <w:p>
      <w:r>
        <w:tab/>
        <w:t>◦</w:t>
        <w:tab/>
        <w:t>All agent–controller and UI–controller traffic over TLS.</w:t>
      </w:r>
    </w:p>
    <w:p>
      <w:r>
        <w:t>Authentication:</w:t>
      </w:r>
    </w:p>
    <w:p>
      <w:r>
        <w:t>◦</w:t>
        <w:tab/>
        <w:t>Agents authenticate with certificates or tokens. ◦</w:t>
        <w:tab/>
        <w:t>Users authenticate via OIDC.</w:t>
      </w:r>
    </w:p>
    <w:p>
      <w:r>
        <w:t>Authorization:</w:t>
      </w:r>
    </w:p>
    <w:p>
      <w:r>
        <w:t>◦</w:t>
        <w:tab/>
        <w:t>RBAC/ABAC: which user can control which nodes/ devices.</w:t>
      </w:r>
    </w:p>
    <w:p>
      <w:r>
        <w:t>Network isolation:</w:t>
      </w:r>
    </w:p>
    <w:p>
      <w:r>
        <w:tab/>
        <w:t>◦</w:t>
        <w:tab/>
        <w:t>USB/IP traffic itself can be:</w:t>
      </w:r>
    </w:p>
    <w:p>
      <w:r>
        <w:tab/>
        <w:t>◦</w:t>
        <w:tab/>
        <w:t>Direct (if on a trusted LAN).</w:t>
      </w:r>
    </w:p>
    <w:p>
      <w:r>
        <w:t>◦</w:t>
        <w:tab/>
        <w:t>Or tunneled (WireGuard, SSH, mTLS) for untrusted networks.</w:t>
      </w:r>
    </w:p>
    <w:p>
      <w:r>
        <w:t>7. How to turn this into a 50-page+ document</w:t>
      </w:r>
    </w:p>
    <w:p>
      <w:r>
        <w:t>If you want to actually build out a 50-page research report, you can expand each of these sections into multiple pages:</w:t>
      </w:r>
    </w:p>
    <w:p>
      <w:r>
        <w:t>USB/IP protocol deep dive:</w:t>
      </w:r>
    </w:p>
    <w:p>
      <w:r>
        <w:tab/>
        <w:t>◦</w:t>
        <w:tab/>
        <w:t>Packet formats, state machines, error handling.</w:t>
      </w:r>
    </w:p>
    <w:p>
      <w:r>
        <w:t>◦</w:t>
        <w:tab/>
        <w:t>Comparison with other USB-over-network solutions (RDP USB redirection, proprietary tools).</w:t>
      </w:r>
    </w:p>
    <w:p>
      <w:r>
        <w:t>Per-OS implementation chapters:</w:t>
      </w:r>
    </w:p>
    <w:p>
      <w:r>
        <w:tab/>
        <w:t>◦</w:t>
        <w:tab/>
        <w:t>Linux: kernel internals, usbipd source walkthrough.</w:t>
      </w:r>
    </w:p>
    <w:p>
      <w:r>
        <w:t>◦</w:t>
        <w:tab/>
        <w:t>Windows: usbipd-win architecture, driver model, WSL2 integration.</w:t>
      </w:r>
    </w:p>
    <w:p>
      <w:r>
        <w:t>◦</w:t>
        <w:tab/>
        <w:t>macOS/BSD: libusb-based clients, limitations, potential kernel-extension approaches.</w:t>
      </w:r>
    </w:p>
    <w:p>
      <w:r>
        <w:t>Security chapter:</w:t>
      </w:r>
    </w:p>
    <w:p>
      <w:r>
        <w:tab/>
        <w:t>◦</w:t>
        <w:tab/>
        <w:t>Threat model, attack surfaces, mitigations.</w:t>
      </w:r>
    </w:p>
    <w:p>
      <w:r>
        <w:t>Architecture chapter:</w:t>
      </w:r>
    </w:p>
    <w:p>
      <w:r>
        <w:t>◦</w:t>
        <w:tab/>
        <w:t>Detailed diagrams of the agent–controller–UI model. ◦</w:t>
        <w:tab/>
        <w:t>Sequence diagrams for attach/detach flows.</w:t>
      </w:r>
    </w:p>
    <w:p>
      <w:r>
        <w:t>Implementation chapter:</w:t>
      </w:r>
    </w:p>
    <w:p>
      <w:r>
        <w:tab/>
        <w:t>◦</w:t>
        <w:tab/>
        <w:t>Example Rust agent skeleton.</w:t>
      </w:r>
    </w:p>
    <w:p>
      <w:r>
        <w:t>◦</w:t>
        <w:tab/>
        <w:t>Example Axum/Actix controller. ◦</w:t>
        <w:tab/>
        <w:t>Example React UI components.</w:t>
      </w:r>
    </w:p>
    <w:p>
      <w:r>
        <w:t>Future work chapter:</w:t>
      </w:r>
    </w:p>
    <w:p>
      <w:r>
        <w:tab/>
        <w:t>◦</w:t>
        <w:tab/>
        <w:t>Virtual device composition.</w:t>
      </w:r>
    </w:p>
    <w:p>
      <w:r>
        <w:tab/>
        <w:t>◦</w:t>
        <w:tab/>
        <w:t>Policy engines.</w:t>
      </w:r>
    </w:p>
    <w:p>
      <w:r>
        <w:t>◦</w:t>
        <w:tab/>
        <w:t>Integration with Kubernetes or homelab orchestrators (Proxmox, etc.).</w:t>
      </w:r>
    </w:p>
    <w:p>
      <w:r>
        <w:t>If you’d like, next step we can pick one slice—say, “Rust agent + Axum controller API design”—and actually sketch concrete data models and endpoints that would plug into the kind of web UI you’re imagining.</w:t>
      </w:r>
    </w:p>
    <w:p>
      <w:r>
        <w:t>The Linux Kernel Archives</w:t>
      </w:r>
    </w:p>
    <w:p>
      <w:r>
        <w:t>USB/IP protocol — The Linux Kernel documentation</w:t>
      </w:r>
    </w:p>
    <w:p>
      <w:r>
        <w:t>Github</w:t>
      </w:r>
    </w:p>
    <w:p>
      <w:r>
        <w:t>GitHub - usbip/implementations: USB/IP Server/Client/Userspace ...</w:t>
      </w:r>
    </w:p>
    <w:p>
      <w:r>
        <w:t>Show all</w:t>
      </w:r>
    </w:p>
    <w:p/>
    <w:p/>
    <w:p/>
    <w:p>
      <w:r>
        <w:br w:type="page"/>
      </w:r>
    </w:p>
    <w:p>
      <w:pPr>
        <w:pStyle w:val="Heading1"/>
      </w:pPr>
      <w:r>
        <w:t>SHORT DOC -uSbip with front end server .docx</w:t>
      </w:r>
    </w:p>
    <w:p>
      <w:r>
        <w:t>Cross-Platform USB-over-IP Orchestration System – Technical Architecture and Analysis</w:t>
      </w:r>
    </w:p>
    <w:p>
      <w:r>
        <w:t>Executive Summary:</w:t>
        <w:br/>
        <w:t>We propose a unified USB-over-IP orchestration platform with cross-platform support for Linux, Windows, and macOS. The system comprises lightweight Agent services on each host, a central Orchestration Server to manage device sharing and policies, and a web-based Control UI for monitoring and control. Key requirements include support for the standard USB/IP protocol and alternative USB-over-network protocols (e.g. VirtualHere, FlexiHub, USB Network Gate, SPICE) to handle a wide range of USB device types (including isochronous devices like webcams and audio) and network conditions. The solution will implement auto-discovery of devices and agents (using mDNS and other techniques), maintain detailed logging and diagnostics (with user-friendly error explanations and performance metrics), and support creation of virtual USB devices (such as virtual audio or camera devices using OS-level frameworks) to extend functionality. A robust protocol abstraction layer will dynamically select or switch between USB/IP and other protocols to optimize compatibility and performance for each device. Security and management are integral: all agent-server communications will be secured with mutual TLS encryption, and the orchestration server will enforce role-based access control (RBAC) and audit logging to control which users or services can attach or share specific devices. The design emphasizes open-source and standard technologies to maximize cross-platform compatibility and avoid vendor lock-in.</w:t>
      </w:r>
    </w:p>
    <w:p/>
    <w:p>
      <w:r>
        <w:t>1. System Architecture Overview</w:t>
      </w:r>
    </w:p>
    <w:p>
      <w:r>
        <w:t>The USB-over-IP orchestration system is designed as a three-tier architecture with distinct components for device handling, coordination, and user interaction:</w:t>
      </w:r>
    </w:p>
    <w:p>
      <w:r>
        <w:t>USB Agent (per Host): A lightweight service running on every participating machine (Linux, Windows, macOS, or even containers/VMs). The Agent handles local USB device discovery and sharing. It interfaces with the operating system’s USB stack or drivers to export and import USB devices over the network using USB/IP or other protocols. Each Agent registers with the central server (optionally via auto-discovery) and maintains a secure control channel for orchestration commands. On Linux, the Agent can leverage the native usbip kernel modules (usbip_host for server-side exporting and vhci_hcd for client-side virtual USB controller) to bind and share devices . On Windows, the Agent can incorporate the open-source usbipd-win system (5,500+ GitHub stars) which provides a Windows service and a virtualization driver to share USB devices with Linux or other clients . On macOS, an experimental usbipd-mac system extension is available to implement USB/IP server functionality, although macOS support may be limited due to stricter driver signing requirements. The Agent’s responsibilities include: monitoring local USB device events (plug/unplug), managing device binding/unbinding to USB/IP or alternative protocols, handling attach/detach requests from the server, and forwarding real-time status and logs to the orchestration layer.</w:t>
      </w:r>
    </w:p>
    <w:p>
      <w:r>
        <w:t>Orchestration Server (Central Controller): A centralized management service that acts as the “brain” of the system. The server maintains a registry of all available USB devices and their host locations, tracks device states (free, bound, attached, in-use, errors), and orchestrates connections. It does not necessarily handle the raw USB traffic (which can flow directly between Agents for efficiency), but it provides coordination and policy enforcement:</w:t>
      </w:r>
    </w:p>
    <w:p>
      <w:r>
        <w:t>Device Registry &amp; State: Tracks metadata of each connected USB device (e.g. unique ID, host, USB descriptors like class and capabilities, current status) and which client (if any) is currently attached . It uses this information to prevent conflicts (since a given USB device can typically only be mounted by one client at a time).</w:t>
      </w:r>
    </w:p>
    <w:p>
      <w:r>
        <w:t>Connection Routing: When a user requests to attach a remote USB device, the server instructs the source Agent (where the device is plugged in) to bind/share the device on a USB-over-IP server endpoint, and simultaneously instructs the target Agent (client side) to attach to that remote device. After setup, the two Agents communicate directly to stream USB data over the network. This peer-to-peer data path avoids routing high-bandwidth device traffic through the central server, reducing latency and load. (If direct connectivity is impossible due to NAT or firewall, the server could optionally proxy the traffic or facilitate a relay.)</w:t>
      </w:r>
    </w:p>
    <w:p>
      <w:r>
        <w:t>Auto-Discovery: Implements discovery of new Agents and devices on the network. Approaches include mDNS/Bonjour announcements (Agents advertise a service like _usbip._tcp with host details), broadcast/UDP queries for agents on the local subnet, and an agent-initiated registration to a known server address on startup . The server can also scan for the standard USB/IP TCP port (3240) on new hosts. Discovered Agents and devices are automatically added to the device registry with relevant metadata.</w:t>
      </w:r>
    </w:p>
    <w:p>
      <w:r>
        <w:t>Policy &amp; RBAC: Enforces which users or systems can see or claim particular devices. This includes honoring access control lists: e.g. only certain users or departments can attach to a given USB device or class (such as blocking mass storage devices from being attached to high-security servers). The server authenticates users (via username/password or Single Sign-On) for the UI/API, and uses role-based permissions to determine allowed operations. In collaborative environments, the server can provide features similar to FlexiHub’s device sharing permissions – e.g. inviting specific team members to access a device or restricting device visibility.</w:t>
      </w:r>
    </w:p>
    <w:p>
      <w:r>
        <w:t>Logging &amp; Diagnostics: Aggregates logs from all Agents and devices. This includes recording each attach/detach event, errors from device drivers or USB/IP protocol, performance metrics (latency, throughput for each connection), and any user actions (for auditing). The server analyzes common error codes and device statuses to provide human-friendly alerts. For example, if an isochronous webcam experiences EPROTO errors, the system can log a warning that network latency may be too high for a webcam (isochronous transfer), or if a device fails to bind because it’s busy, the server log can suggest that the device might already be in use by the host OS and needs unbinding from its driver. These diagnostics help administrators quickly pinpoint issues. (See Section Logging &amp; Diagnostics below for details.)</w:t>
      </w:r>
    </w:p>
    <w:p>
      <w:r>
        <w:t>Protocol Abstraction Layer: The server includes a modular layer that interfaces with multiple USB-over-network protocols. By inspecting each device’s characteristics (e.g. USB class, transfer type requirements, and network conditions), it can select the optimal method of sharing. For instance, a simple HID or storage device can be handled by native USB/IP, whereas a high-bandwidth isochronous device (like a USB webcam or audio interface) might be dynamically switched to an alternative solution (such as VirtualHere or a custom streaming protocol) if USB/IP performance is insufficient . This adaptive approach maximizes compatibility and performance across scenarios (details in Section Protocol Abstraction &amp; Compatibility).</w:t>
      </w:r>
    </w:p>
    <w:p>
      <w:r>
        <w:t>Virtual Device Manager: The server oversees the creation of virtual USB devices on target machines. Upon user request, the server can instruct an Agent (typically on a Linux host or an embedded device) to instantiate a virtual USB gadget (e.g. a virtual microphone, camera, storage device, or USB-to-Ethernet adapter) and then allow other clients to attach to it. This effectively simulates new USB devices that are backed by network resources or software streams. (See Section Virtual USB Device Support.)</w:t>
      </w:r>
    </w:p>
    <w:p>
      <w:r>
        <w:t>Web-Based Control UI: A unified dashboard for users and administrators to interact with the system. Accessible via a web browser (or as a desktop app wrapper), the UI communicates with the Orchestration Server over a secure API (HTTPS/REST and/or WebSocket for real-time updates). Key UI capabilities include:</w:t>
      </w:r>
    </w:p>
    <w:p>
      <w:r>
        <w:t>Device Browser: A live inventory of all USB devices across the network, organized by host or device type. Each device entry shows its status (free, in use, or offline), the host it’s connected to, and details like device name, USB class (e.g. HID, Mass Storage, Video, etc.), and unique identifiers (port, bus ID, Vendor ID/Product ID). Users can filter or search for devices by attributes such as description or serial number .</w:t>
      </w:r>
    </w:p>
    <w:p>
      <w:r>
        <w:t>Connection Controls: For each device, the UI provides one-click actions to attach or detach the device to a target machine. For example, a user on Machine B can click “Attach” on a printer from Machine A, and the orchestrator will coordinate the attachment (if the user has permission). The UI reflects the new status (device now “attached to Machine B”) in real time, and allows the user to “detach” when finished.</w:t>
      </w:r>
    </w:p>
    <w:p>
      <w:r>
        <w:t>Topology &amp; Status Visualization: The UI can present a network architecture diagram or map showing all online Agents (with host names/OS) and connected devices, illustrating active connections (similar to a KVM or virtualization dashboard). Device state indicators (colors or icons) highlight whether a device is successfully connected, waiting, or in error state.</w:t>
      </w:r>
    </w:p>
    <w:p>
      <w:r>
        <w:t>Logging &amp; Alerts: A console or log view in the UI shows recent events and error messages system-wide. This includes timestamped entries for each device binding, attachment, detachment, and any warnings or errors that occur. The UI may flag common issues with suggested resolutions (e.g. “Driver not found on target – ensure device drivers are installed” or “High latency detected – isochronous audio may stutter”).</w:t>
      </w:r>
    </w:p>
    <w:p>
      <w:r>
        <w:t>Configuration &amp; Administration: Admin users can define policies (for auto-mount, device sharing rules, timeouts), manage user access (RBAC roles, user/device grouping), and view analytics (e.g. number of active connections, bandwidth usage per device).</w:t>
      </w:r>
    </w:p>
    <w:p>
      <w:r>
        <w:t>System Diagram – Components &amp; Data Flow: The diagram below illustrates the high-level architecture, showing the relationships between the Control UI, Orchestration Server, and multiple Agent nodes on different platforms, each managing local USB devices. Communication channels are labeled (dashed lines for control messages, solid lines for USB device data streams):</w:t>
      </w:r>
    </w:p>
    <w:p>
      <w:r>
        <w:t>! High-level architecture of the USB-over-IP orchestration system, featuring a central server coordinating multiple cross-platform agents. USB device data is forwarded from one host’s Agent to another over the network (using USB/IP or alternative protocols), while the Orchestration Server manages control, monitoring, and policy enforcement.</w:t>
      </w:r>
    </w:p>
    <w:p>
      <w:r>
        <w:t>2. USB-over-IP vs. Alternative Protocols – Comparison</w:t>
      </w:r>
    </w:p>
    <w:p>
      <w:r>
        <w:t>Achieving broad USB device sharing across networks may require using multiple protocols. USB/IP is the primary open standard we will use, but other solutions like VirtualHere, FlexiHub, USB Network Gate, and SPICE offer additional features or performance benefits in certain scenarios. Below is a comparison of key characteristics of USB/IP and select alternatives:</w:t>
      </w:r>
    </w:p>
    <w:p>
      <w:r>
        <w:t>Table: Capabilities of USB-over-IP and Alternative Solutions. Open-source USB/IP provides free, cross-platform device sharing but lacks built-in security and can have limitations with certain device types . VirtualHere and USB Network Gate offer robust performance (including better handling of isochronous streams) and advanced features (e.g. integration with VMs, NAT traversal), but are commercial products . FlexiHub uses a cloud-based hub approach for easy connectivity across the Internet with strong encryption, also under a subscription model . SPICE/usbredir and RDP provide USB redirection in specialized contexts (virtual desktop infrastructure or remote desktop sessions), but are not general-purpose USB/IP replacements.</w:t>
      </w:r>
    </w:p>
    <w:p>
      <w:r>
        <w:t>Additional Notes on Protocols:</w:t>
      </w:r>
    </w:p>
    <w:p>
      <w:r>
        <w:t>USB/IP (Open-Source Standard): USB/IP works by encapsulating USB requests (USB packets and commands) into TCP/IP packets for transport. It employs a basic server-client model: the server side “exports” a physical USB device, and a client side creates a virtual USB Host Controller port to “import” that device . The device’s driver actually runs on the client machine, as if the device were plugged in there, while the server forwards all USB traffic over a TCP connection (default port 3240). The protocol supports all USB transfer types – Control, Bulk, Interrupt, and Isochronous – by forwarding USB Request Blocks (URBs) over the network . On Linux, USB/IP has been part of the kernel for years (with stable isochronous support added in kernel 4.18). On Windows, the open-source community has provided usbipd-win (for server mode on Windows 10/11 and Hyper-V/WSL2) and usbip-win/usbip-win2 (for a Windows client driver) to achieve compatibility . On macOS, a fully integrated USB/IP solution is still emerging – for instance, usbipd-mac is a nascent project to implement a macOS USB/IP server via a system extension. In practice, Linux offers the most mature USB/IP support, Windows is now able to serve and consume USB/IP devices with additional drivers, and macOS can act as a USB/IP client using user-space libusb workarounds (though serving devices from macOS may require custom drivers or hardware workarounds).</w:t>
      </w:r>
    </w:p>
    <w:p>
      <w:r>
        <w:t>VirtualHere: A popular third-party USB-over-IP solution with broad device support and minimal setup. VirtualHere uses a server daemon on the USB host and a client application on the user’s machine. It essentially creates a virtual USB hub over the network. VirtualHere is known for solid performance and supports a wide array of devices (including HID, storage, cameras, and even USB hubs) with features like power management and multiple clients. It is closed-source (commercial) but allows one free device for evaluation; full usage requires a one-time license (e.g. ~US$49 for unlimited devices). It supports Windows, Linux, macOS, Android, NAS platforms and even has a cloud relay option (“EasyFind”) to connect devices across the Internet without complex network setup . VirtualHere can optionally use SSL encryption for security.</w:t>
      </w:r>
    </w:p>
    <w:p>
      <w:r>
        <w:t>FlexiHub / USB Network Gate (Electronic Team, Eltima): These are commercial solutions with similar core technology, focusing on ease of use and global connectivity. FlexiHub is a subscription-based cloud service: devices register with a cloud server and can then be accessed from anywhere after logging into an account . It is cross-platform (Windows, macOS, Linux, Android) and very user-friendly, offering a web interface and features like 2FA authentication, 2048-bit SSL encryption, device invitations, and data compression for efficiency . USB Network Gate is a similar solution by the same vendor that can be self-hosted; it provides point-to-point sharing with support for Windows, macOS, Linux, etc., and integrates with virtualization platforms (VMware, Hyper-V, Citrix, etc.) and RDP sessions . Both solutions come at a premium cost (e.g. ~$159 for 10 devices on USB Network Gate) but provide enterprise features like polished UI, encryption, and professional support .</w:t>
      </w:r>
    </w:p>
    <w:p>
      <w:r>
        <w:t>SPICE (usbredir): SPICE is an open-source remote display protocol widely used in KVM/QEMU virtual machine environments. It includes a USB Redirection feature (implemented via the usbredir library and virt-viewer/remote-viewer client) allowing USB devices on the client’s machine to be virtually attached inside a VM guest. This is highly effective for VM use-cases (with near-native performance in data center networks) but is not designed for general LAN device sharing between arbitrary physical machines. SPICE’s USB redirection requires the virtual machine to have a virtual USB controller and uses its own usbredir network protocol to transfer USB messages, similar to USB/IP but optimized for VM channels. It typically works in conjunction with the hypervisor (QEMU) and does not provide a standalone multi-host orchestration layer.</w:t>
      </w:r>
    </w:p>
    <w:p>
      <w:r>
        <w:t>RDP USB Redirection: Microsoft’s Remote Desktop Protocol also supports USB device redirection in two forms: High-level redirection for specific device types (e.g. printers, storage drives, smart cards, audio, etc., which are handled by redirecting higher-level device interfaces rather than raw USB) and RemoteFX Generic USB Redirection for arbitrary USB devices. The generic USB-over-RDP feature (RemoteFX USB) requires enabling Plug and Play Device Redirection on the server side (and is often used in Windows Virtual Desktop scenarios) . When enabled, it can forward USB packets over the RDP channel, but it demands that the remote session has the appropriate drivers for the device, and performance depends on RDP’s overhead. In practice, RDP’s built-in redirection is convenient for simple devices and use cases like accessing USB keys or printers in a remote session, but it may not support all device types (particularly isochronous devices like webcams are typically excluded or handled via specialized RDP redirection of camera streams). Thus, while useful in remote desktop scenarios, RDP’s solution is not as general or flexible as a dedicated USB-over-IP system.</w:t>
      </w:r>
    </w:p>
    <w:p>
      <w:r>
        <w:t>3. USB Device Types &amp; Communication Modes</w:t>
      </w:r>
    </w:p>
    <w:p>
      <w:r>
        <w:t>Understanding USB device types and their communication patterns is crucial for the orchestration system to optimize performance and choose appropriate protocols. USB devices are categorized by standard device classes and utilize different transfer modes (which impact how data is sent over the network):</w:t>
      </w:r>
    </w:p>
    <w:p>
      <w:r>
        <w:t>Human Interface Devices (HID) – e.g. keyboards, mice, game controllers. These use Interrupt transfers: small, fixed-size packets polled periodically by the host for modest amounts of data with low latency. HID devices are generally low-bandwidth and USB/IP handles them well. They can be shared over any protocol with minimal overhead. (One caveat: On some OSes like macOS, the OS may claim HID devices for local use, making user-space capture difficult . Our Agents on such OSes would need privileged access or custom drivers to share HID devices.)</w:t>
      </w:r>
    </w:p>
    <w:p>
      <w:r>
        <w:t>Mass Storage (USB flash drives, external disks) – These typically belong to the Mass Storage Class (08h) and use Bulk transfers for data (large packets, not time-sensitive) . Bulk transfers are resilient (with error correction and retransmission) and can fully utilize bandwidth if available. The USB/IP protocol and alternatives can usually handle USB storage well over both LAN and WAN, although performance will depend on network throughput. For security, the orchestration server’s RBAC policies might restrict which hosts/users can attach remote storage devices due to data security concerns.</w:t>
      </w:r>
    </w:p>
    <w:p>
      <w:r>
        <w:t>Serial &amp; Communication Devices – e.g. USB-to-Serial adapters, CDC devices (Communications Device Class 02h). These often use bulk or interrupt transfers. They typically work over any USB-over-IP protocol. For example, an open-source survey notes successful usage of USB/IP with CDC-ACM serial devices and even custom microcontroller USB gadgets . The system can support virtual serial ports as well, enabling networked serial console access via virtual CDC devices.</w:t>
      </w:r>
    </w:p>
    <w:p>
      <w:r>
        <w:t>Printers and Scanners – Standard USB printers (Class 07h for printers or vendor-specific drivers) use bulk transfers for print jobs and status, which USB/IP can handle. Scanner functions (often USB Image class or vendor-specific) may also use bulk transfers for image data. These are usually well-supported by USB/IP and by alternatives like VirtualHere or commercial tools. (Notably, Windows Remote Desktop provides specific printer redirection at a high level, converting print jobs rather than forwarding raw USB, but our system would allow true USB-level printer sharing if needed).</w:t>
      </w:r>
    </w:p>
    <w:p>
      <w:r>
        <w:t>Audio Devices (USB Audio Class 01h) – These rely on Isochronous transfers, which stream data with guaranteed periodic delivery but no built-in re-transmission (dropped packets are not recovered). Examples include USB headsets, speakers, and microphones. While the Linux implementation of USB/IP does support isochronous transfers, performance can suffer if network latency or jitter is high, leading to choppy audio. Our orchestrator can detect the Audio class (01h) or specific isochronous endpoints in the USB descriptors and issue warnings or choose an alternate approach. For instance, it might recommend using RDP’s optimized audio redirection or switch to a protocol like SPICE, which is designed to handle real-time media in virtual desktops, if the scenario allows. For pure USB-over-IP, keeping audio devices on a low-latency network (e.g., same LAN) is advisable. The system’s logging will flag high latencies for isochronous streams as a potential issue.</w:t>
      </w:r>
    </w:p>
    <w:p>
      <w:r>
        <w:t>Video &amp; Imaging Devices (USB Video Class 0Eh, still imaging, etc.) – Webcams, video capture devices, and some specialized cameras also use isochronous transfers to stream video data. As with audio, these are among the most challenging devices to support over IP. Even though USB/IP can technically transport the data, network issues can severely impact quality (e.g., frame drops). Our system’s device intelligence will identify these video class devices and could opt for alternatives. One approach is using the VirtualHere protocol, which many users report as more reliable for high-frequency data like webcams over Wi-Fi or Ethernet . In VDI or cloud scenarios, using a solution’s built-in media redirection (like Microsoft Teams redirection for webcams in Azure Virtual Desktop, or SPICE’s streaming) might be preferable. The orchestrator will maintain a knowledge base of device types and recommended protocols (for example, flagging that a UVC webcam on a high-latency link might perform poorly and suggesting an alternative).</w:t>
      </w:r>
    </w:p>
    <w:p>
      <w:r>
        <w:t>Other Notable Classes: USB Hubs (09h) can themselves be shared (some software like VirtualHere even allows sharing a USB hub to remote clients, bringing all its downstream ports with it). Smart card readers (0Bh) are typically supported (and often have dedicated redirection in enterprise remote desktop environments for authentication tokens). Personal Healthcare devices (0Fh) and specialized industrial USB devices may use custom or vendor-specific protocols (FFh class) – these can usually still be forwarded at USB level by USB/IP or VirtualHere, but performance and timing requirements need to be evaluated case by case. The orchestration server’s compatibility analysis can use the USB class code to inform the admin about any known pitfalls (for instance, warning if a USB camera (0Eh) or audio device (01h) is being routed over a high-latency link).</w:t>
      </w:r>
    </w:p>
    <w:p>
      <w:r>
        <w:t>To detect a device’s type and requirements, the Agent on each host will inspect the device's USB descriptors (using OS APIs or libusb) to gather the Class/Subclass/Protocol codes , as well as endpoint types (interrupt, bulk, isochronous, etc.). This information is reported to the Orchestrator which can then label the device and apply any special handling rules.</w:t>
      </w:r>
    </w:p>
    <w:p>
      <w:r>
        <w:t>4. Virtual USB Device Support</w:t>
      </w:r>
    </w:p>
    <w:p>
      <w:r>
        <w:t>Beyond sharing physical devices, the system can create virtual USB devices that are backed by software or network resources. This is useful for scenarios such as redirecting multimedia streams or network services as if they were USB peripherals. Several platform-specific mechanisms enable virtual USB device creation:</w:t>
      </w:r>
    </w:p>
    <w:p>
      <w:r>
        <w:t>Linux USB Gadget API (ConfigFS): Linux kernels have a built-in capability to act as a USB device (USB gadget) using the ConfigFS gadget framework. By loading modules and configuring gadget drivers, a Linux system (including small single-board computers) can present virtual devices on its USB ports. Our orchestration software can direct a Linux Agent to create various gadget types:</w:t>
      </w:r>
    </w:p>
    <w:p>
      <w:r>
        <w:t>Virtual Audio Device: Using the USB Audio gadget function, possibly in conjunction with sound frameworks like PulseAudio or PipeWire, the system can create a virtual microphone or speaker. For example, audio from a network stream or an application could be emitted as USB audio to a client machine (so the client sees a “USB sound card” and receives audio).</w:t>
      </w:r>
    </w:p>
    <w:p>
      <w:r>
        <w:t>Virtual Webcam: Utilizing the Video (UVC) gadget on Linux or a virtual video driver, the server can stream video frames (from an IP camera or a local video file) to a client as if it were a USB webcam. This might involve using a kernel driver like v4l2loopback to produce a video stream and then exposing it via a USB gadget endpoint.</w:t>
      </w:r>
    </w:p>
    <w:p>
      <w:r>
        <w:t>Mass Storage Gadget: Presenting an ISO file or a remote drive as a USB mass storage device. Linux’s g_mass_storage function can expose a file or block device to a USB host. This could allow, for example, a remote ISO image to appear as a USB thumb drive on another machine.</w:t>
      </w:r>
    </w:p>
    <w:p>
      <w:r>
        <w:t>Virtual Serial/COM Ports: Using the CDC-ACM gadget function to create virtual serial ports that are tied to network services. For instance, a serial console of a networked device could be presented to a client as a USB-to-UART adapter.</w:t>
      </w:r>
    </w:p>
    <w:p>
      <w:r>
        <w:t>Combination Gadgets: The Linux gadget framework allows composing multiple functions (e.g., a composite device that offers both mass storage and Ethernet). This could facilitate exposing a network file share as a USB drive combined with a control channel.</w:t>
      </w:r>
    </w:p>
    <w:p>
      <w:r>
        <w:t>The Orchestration Server’s Virtual Device Manager would provide an interface to set up these gadgets on chosen Agents. It would allow specifying sources for the virtual device’s data (for example, selecting an .ISO for a storage gadget or selecting a video source for a webcam gadget). Once configured, the target Agent creates the gadget and the orchestrator treats it like any other device in the registry – making it available for clients to attach via USB/IP or an appropriate protocol.</w:t>
      </w:r>
    </w:p>
    <w:p>
      <w:r>
        <w:t>Windows Virtual USB Devices: Windows does not have a native USB gadget system for general use (only specialized scenarios like test signing drivers or the Windows Driver Kit’s virtual device samples). Creating virtual USB devices on Windows typically requires a custom kernel driver (e.g., using KMDF). This is complex and not readily available as a generic solution. Instead, our system will focus on Linux for hosting virtual devices. Windows Agents, however, will be fully supported as clients to attach these virtual devices.</w:t>
      </w:r>
    </w:p>
    <w:p>
      <w:r>
        <w:t>macOS Virtual Devices: macOS also lacks a general “gadget” mode for USB. However, macOS clients can consume virtual devices created by other Agents. If needed, one could explore virtual device creation via IOKit drivers on macOS, but this would be an advanced, future enhancement. An alternate approach is to use a small Linux-based VM or a Raspberry Pi as a dedicated virtual USB device server to host any required virtual gadgets, since Linux has a rich gadget ecosystem.</w:t>
      </w:r>
    </w:p>
    <w:p>
      <w:r>
        <w:t>Open-Source Tools &amp; References: The project can leverage and integrate existing open-source efforts in this area:</w:t>
      </w:r>
    </w:p>
    <w:p>
      <w:r>
        <w:t>Linux USB Gadget &amp; USB/IP: Leverage the Linux kernel’s existing modules for USB/IP and gadget functions.</w:t>
      </w:r>
    </w:p>
    <w:p>
      <w:r>
        <w:t>usbipd-win: Open-source Windows USB/IP support by Dorssel (5.5k stars) – provides a signed virtual USB host controller driver and usbipd service on Windows 10/11 for WSL2/Hyper-V and general use.</w:t>
      </w:r>
    </w:p>
    <w:p>
      <w:r>
        <w:t>usbip-win (usbip-win2): Open-source project by Vadim G providing a Windows client for USB/IP (WHLK-certified driver for Windows 10/11) so Windows machines can act as USB/IP clients without test mode.</w:t>
      </w:r>
    </w:p>
    <w:p>
      <w:r>
        <w:t>usbipd-mac: Open-source macOS project (in development) that attempts to implement USB/IP server support on macOS via a system extension.</w:t>
      </w:r>
    </w:p>
    <w:p>
      <w:r>
        <w:t>pyusbip / usbipd-python: A Python-based USB/IP userspace implementation (alpha-stage) that can share some USB devices from Mac/Linux using libusb in user mode .</w:t>
      </w:r>
    </w:p>
    <w:p>
      <w:r>
        <w:t>usb-remote: An open-source tool by the EPICS community that wraps USB/IP into a user-friendly client/server with auto-discovery and easier commands (e.g., attaching by device description or serial) . This could be a great reference for our orchestration layer, especially for listing and searching devices across multiple servers.</w:t>
      </w:r>
    </w:p>
    <w:p>
      <w:r>
        <w:t>GUI front-ends: Projects like USBIPManager (an advanced client GUI for USB/IP) and others provide inspiration for user interface and management features (for example, managing multiple USB/IP servers and stored device filters).</w:t>
      </w:r>
    </w:p>
    <w:p>
      <w:r>
        <w:t>Where possible, we will integrate or build upon these open-source projects rather than reinvent the wheel. For instance, the Windows Agent could incorporate the usbipd-win service for device exporting, and the Orchestration Server might call its commands under the hood. The Linux Agent will use the existing usbip command-line tool or library (there are C and Python libraries for USB/IP client functionality) to control device binding. This not only accelerates development but also ensures we benefit from the stability of well-tested community projects.</w:t>
      </w:r>
    </w:p>
    <w:p>
      <w:r>
        <w:t>5. Logging, Monitoring, and Diagnostics</w:t>
      </w:r>
    </w:p>
    <w:p>
      <w:r>
        <w:t>A robust logging and diagnostics framework is essential for managing a distributed USB-over-IP system, where many things can go wrong (from network issues to driver problems). Our design includes:</w:t>
      </w:r>
    </w:p>
    <w:p>
      <w:r>
        <w:t>Unified Event Logging: All Agents send structured logs to the Orchestration Server for aggregation. These logs include events like device connected/disconnected locally, device bound to USB/IP, client X attached/detached device, as well as error messages from the underlying system (e.g. kernel dmesg output or Windows Event Log for USB drivers). Each event is tagged with timestamps, device IDs, and involved hostnames.</w:t>
      </w:r>
    </w:p>
    <w:p>
      <w:r>
        <w:t>Error Diagnosis and User-Friendly Messages: The system will translate low-level errors into actionable insights. For example:</w:t>
      </w:r>
    </w:p>
    <w:p>
      <w:r>
        <w:t>If a Windows Agent reports “cannot bind device, driver error”, the server can append: “This may indicate the device is in use by Windows or a filter driver; try stopping any application using it or use usbipd bind --force .”</w:t>
      </w:r>
    </w:p>
    <w:p>
      <w:r>
        <w:t>A frequent error like usbip: error: recv op_common (Connection reset by peer) would be logged alongside a hint such as “Connection reset – check network connectivity or firewall (port 3240).”</w:t>
      </w:r>
    </w:p>
    <w:p>
      <w:r>
        <w:t>If a Linux Agent’s dmesg log shows “usb 4-1: Not enough bandwidth for new device state.”, the server can flag that the USB device is high-bandwidth (isochronous) and the network/host can’t support it, suggesting the use of a different approach.</w:t>
      </w:r>
    </w:p>
    <w:p>
      <w:r>
        <w:t>The Orchestrator will keep a knowledge base of known issues (for instance, referencing the usbip-win documentation which notes certain incompatible drivers or the need for test signing on older Windows versions). When a known pattern is detected, the UI can display a relevant tip. This approach is akin to having a built-in “troubleshooting assistant.”</w:t>
      </w:r>
    </w:p>
    <w:p>
      <w:r>
        <w:t>Performance Monitoring: The system can monitor throughput and latency for each device connection. Agents can measure USB request latency (time from sending a USBIP CMD_SUBMIT to receiving the RET_SUBMIT response ) and report metrics to the server. The server can then expose these metrics on the UI (e.g., current bandwidth usage per device, average latency, error rate). Alerts can be raised if, say, an isochronous device’s latency exceeds a threshold that would impact performance (warning the user that a high-quality video stream may not be sustainable).</w:t>
      </w:r>
    </w:p>
    <w:p>
      <w:r>
        <w:t>Audit Trail: Every user action (connecting/disconnecting a device, changing a setting) is logged with user identity and timestamp. This is critical for security and compliance, ensuring there’s traceability for who accessed which device and when.</w:t>
      </w:r>
    </w:p>
    <w:p>
      <w:r>
        <w:t>Visualization: The UI includes a live status page where administrators can see the state of the system at a glance. For example, it might show a list of all devices with color-coded status (green = connected, orange = error or warning, grey = available) along with any active alerts.</w:t>
      </w:r>
    </w:p>
    <w:p>
      <w:r>
        <w:t>By combining these features, the orchestration server becomes not just a controller but also a centralized monitor for the entire USB-over-IP infrastructure. The goal is to significantly reduce the effort needed to debug issues – a notable improvement over ad-hoc USB/IP setups which often require manual log inspection.</w:t>
      </w:r>
    </w:p>
    <w:p>
      <w:r>
        <w:t>6. Protocol Abstraction &amp; Compatibility Layer</w:t>
      </w:r>
    </w:p>
    <w:p>
      <w:r>
        <w:t>A standout feature of our design is the Protocol Abstraction Layer (PAL) that can work with multiple USB redirection protocols. The need for this arises from the diverse requirements of USB devices and network environments:</w:t>
      </w:r>
    </w:p>
    <w:p>
      <w:r>
        <w:t>Default to USB/IP: The system will use USB/IP by default for device sharing, as it is open-source, standard, and already integrated into Linux. USB/IP works well for many device types on reliable low-latency networks.</w:t>
      </w:r>
    </w:p>
    <w:p>
      <w:r>
        <w:t>Automatic Fallback / Selection: When an Agent registers a new device, the Orchestration Server evaluates its device type and the network characteristics between potential host and client:</w:t>
      </w:r>
    </w:p>
    <w:p>
      <w:r>
        <w:t>If the USB device has isochronous endpoints (common with audio/video devices) and the network latency or jitter is high (e.g., over a few milliseconds), the server can either warn the user or automatically route the connection through an alternative method. For example, the server might instruct both sides to switch to a VirtualHere connection for that device, since VirtualHere has proprietary optimizations for streaming devices on less reliable networks . VirtualHere’s client and server software could be controlled via its API or command-line.</w:t>
      </w:r>
    </w:p>
    <w:p>
      <w:r>
        <w:t>If the devices are in a VM/VDI scenario (e.g., an agent running in a VM guest and the user is effectively interacting via a hypervisor), the system might utilize SPICE USB redirection instead of network USB/IP, since SPICE/usbredir is tightly integrated with hypervisors and often yields better performance for local virtualization. Similarly, if a user is in a Remote Desktop session, using RDP’s native redirection for certain devices (like printers or smart cards) might be preferable to preserve performance and simplicity.</w:t>
      </w:r>
    </w:p>
    <w:p>
      <w:r>
        <w:t>For standard devices (USB drives, input devices, etc.) on a LAN, USB/IP remains the primary choice.</w:t>
      </w:r>
    </w:p>
    <w:p>
      <w:r>
        <w:t>Hot-Swapping Protocols: The architecture could allow dynamic switching: if an active USB/IP connection is performing poorly (e.g., high error rate or user reports issues), the server can suggest and coordinate a switch to a different protocol on the fly. For example, it might disconnect a problematic USB/IP webcam connection and re-establish it through an alternate method (perhaps by instructing a VirtualHere client to take over), all while informing the user.</w:t>
      </w:r>
    </w:p>
    <w:p>
      <w:r>
        <w:t>Unified Management: Regardless of the underlying protocol used for a specific device, the Orchestration Server will abstract these details from the end-user. The user simply sees that the device is “attached”. Under the hood, the PAL ensures that all protocols adhere to the server’s logging, security, and control interfaces. This might entail writing adapters or using APIs:</w:t>
      </w:r>
    </w:p>
    <w:p>
      <w:r>
        <w:t>For USB/IP and SPICE, the control is internal (open source code or system calls).</w:t>
      </w:r>
    </w:p>
    <w:p>
      <w:r>
        <w:t>For VirtualHere, using the vendor’s official API or CLI to start/stop sharing a device.</w:t>
      </w:r>
    </w:p>
    <w:p>
      <w:r>
        <w:t>For RDP, if a user’s environment is a Windows RDP session (which our system detects via the Agents), the server might defer certain devices to RDP and simply report them as “forwarded via RDP” in the UI for clarity.</w:t>
      </w:r>
    </w:p>
    <w:p>
      <w:r>
        <w:t>If needed, the PAL could also integrate hardware USB sharing hubs (like Digi AnywhereUSB or Cisco USB-over-IP hardware), treating them as additional Agent endpoints. This could be done via their APIs or by having Agents that interface with those systems.</w:t>
      </w:r>
    </w:p>
    <w:p>
      <w:r>
        <w:t>The protocol abstraction ensures future-proofing: new methods (for instance, improvements to USB/IP or entirely new protocols) can be incorporated by writing a plugin, without changing the higher-level system design.</w:t>
      </w:r>
    </w:p>
    <w:p>
      <w:r>
        <w:t>7. Security &amp; Access Control</w:t>
      </w:r>
    </w:p>
    <w:p>
      <w:r>
        <w:t>Because USB devices can introduce significant security risks, our system is built with a security-first mindset:</w:t>
      </w:r>
    </w:p>
    <w:p>
      <w:r>
        <w:t>Mutual TLS (mTLS) for Agent–Server Communication: Each Agent will establish a secure TLS connection to the Orchestration Server for all control messaging. We will use mutual authentication – each Agent has its own X.509 certificate, and the server has a certificate, so both sides verify each other’s identity. This prevents unauthorized rogue agents from joining the system and encrypts all control traffic. (The actual USB data streams between Agents can also be tunneled through TLS or DTLS if needed, though on trusted internal networks this might be optional to avoid adding latency. If not using TLS on the data channel, the system will encourage use of a VPN or network encryption when crossing untrusted networks.)</w:t>
      </w:r>
    </w:p>
    <w:p>
      <w:r>
        <w:t>Authentication &amp; Authorization: Users accessing the Control UI must authenticate (e.g., via enterprise SSO or local accounts). The server enforces Role-Based Access Control (RBAC) to govern what each user can do:</w:t>
      </w:r>
    </w:p>
    <w:p>
      <w:r>
        <w:t>Regular users might only see and manipulate devices they have been granted access to. For instance, a certain USB device or a group of devices can be tagged as accessible by the “Lab Technicians” group, but hidden or read-only to others.</w:t>
      </w:r>
    </w:p>
    <w:p>
      <w:r>
        <w:t>Administrators can override connections, assign device permissions, and configure the system.</w:t>
      </w:r>
    </w:p>
    <w:p>
      <w:r>
        <w:t>Actions such as forcing a detach or binding a device to a different host may be restricted to certain roles to prevent misuse.</w:t>
      </w:r>
    </w:p>
    <w:p>
      <w:r>
        <w:t>Audit Logging: Every access and action is logged. If a user attaches a device, the log will record who, what device, from which host to which host, and when. This helps in tracking unauthorized usage or forensic analysis if an issue arises.</w:t>
      </w:r>
    </w:p>
    <w:p>
      <w:r>
        <w:t>Firewall &amp; Network Segmentation: By default, Agents listen on a specific port (3240 for USB/IP, or other ports for different protocols). The Orchestration Server will assist in firewall management by maintaining a list of trusted hosts. Agents can be configured to accept connections only from the Orchestration Server’s IP or from whitelisted peers. The system will also auto-configure host firewalls (e.g., using ufw on Linux or the Windows Firewall API) to limit incoming connections on the USB-over-IP port to known entities . This prevents external attackers from attempting to attach to devices.</w:t>
      </w:r>
    </w:p>
    <w:p>
      <w:r>
        <w:t>Secure Device Directory: In an enterprise setting, the list of available devices and their metadata could itself be sensitive (e.g., presence of a USB security dongle or a specific medical device). All queries to the device registry go through authenticated channels, and the server can be configured to redact or alias device names for privacy. For example, actual USB serial numbers could be kept hidden from regular users if not needed.</w:t>
      </w:r>
    </w:p>
    <w:p>
      <w:r>
        <w:t>Data Integrity and Isolation: The system does not store or log the content of USB communications – it only routes it. However, it could optionally integrate with data loss prevention (DLP) systems: e.g., the orchestrator might allow an antivirus scan of a USB storage device’s contents before allowing a remote attach. Such features could be part of policy enforcement in high-security environments (this might be a future enhancement).</w:t>
      </w:r>
    </w:p>
    <w:p>
      <w:r>
        <w:t>Device-Specific Policies: The RBAC and security framework can be extended to handle policies like “read-only” vs “read-write” sharing for mass storage devices, or time-limited access to certain devices. While not trivial to enforce at the USB protocol level, creative approaches (like presenting a storage device as read-only by using a proxy filesystem) could be explored.</w:t>
      </w:r>
    </w:p>
    <w:p>
      <w:r>
        <w:t>In summary, the combination of mTLS encryption, strict access controls, and comprehensive logging will ensure that the system can be safely deployed in production environments. These measures address the concern that raw USB/IP by itself has no security (e.g., by default USB/IP would allow any network client to attempt to connect, and it sends data unencrypted) . Our orchestration layer closes those gaps by design.</w:t>
      </w:r>
    </w:p>
    <w:p>
      <w:r>
        <w:t>8. Implementation Technologies &amp; Best Practices</w:t>
      </w:r>
    </w:p>
    <w:p>
      <w:r>
        <w:t>We recommend utilizing modern, efficient programming languages and existing libraries to implement this system:</w:t>
      </w:r>
    </w:p>
    <w:p>
      <w:r>
        <w:t>Language Choices: For the Agent component, a systems programming language like Go or Rust is ideal, as it needs to interface with low-level OS APIs and run with high efficiency. Go has the advantage of easy cross-compilation and a rich standard library for network and system calls, while Rust offers memory safety and excellent performance. Both are cross-platform and can produce a single static binary for easy deployment. The Orchestration Server could be implemented in Python (using FastAPI or Django) for rapid development of the web API and integration with existing Python libraries (such as pyusb or libusb for device info parsing, and possibly interfacing with the Python usbip or usb-remote libraries). However, for performance and concurrency handling, an all-Go or all-Rust approach (i.e., writing both Agents and Server in the same language) might simplify deployment. Given the broad scope, a microservices approach could also be taken – e.g., using a small Rust service for performance-critical tasks (like high-rate data proxy or video streaming) while using a higher-level language for the main server logic.</w:t>
      </w:r>
    </w:p>
    <w:p>
      <w:r>
        <w:t>Existing Libraries &amp; Tools: Integrating open-source tools will save time:</w:t>
      </w:r>
    </w:p>
    <w:p>
      <w:r>
        <w:t>Leverage the Linux usbip utilities and kernel modules for implementing server/client on Linux .</w:t>
      </w:r>
    </w:p>
    <w:p>
      <w:r>
        <w:t>Use the dorssel/usbipd-win on Windows for agent functionality (it provides a command-line tool usbipd.exe that can list, bind, and attach USB devices on Windows). This can be invoked from our Agent or even potentially integrated via a library interface if available.</w:t>
      </w:r>
    </w:p>
    <w:p>
      <w:r>
        <w:t>The vadimgrn/usbip-win2 project (Windows client driver) is crucial for any Windows system that needs to act as a client (consumer) of a remote USB device. We should package and distribute this driver with our Windows Agent installer to ensure Windows machines can attach USB/IP devices without manual driver setup.</w:t>
      </w:r>
    </w:p>
    <w:p>
      <w:r>
        <w:t>For macOS, if the usbipd-mac project matures, it can be bundled to allow Macs to serve devices. In the near term, focus on macOS as a client using a user-space solution (perhaps guiding users to install the usbipd-python tool or a Homebrew package for usbip).</w:t>
      </w:r>
    </w:p>
    <w:p>
      <w:r>
        <w:t>Consider using the usb-remote project’s approach for multi-server coordination logic. While usb-remote is geared toward command-line use, we can study its implementation of discovery and its nomenclature for identifying devices (it allows attaching by description or serial, which is user-friendly ).</w:t>
      </w:r>
    </w:p>
    <w:p>
      <w:r>
        <w:t>Potentially use a message bus (like ZeroMQ or NATS) for real-time communication of events between server and UI, or even between Agents (for fast signaling).</w:t>
      </w:r>
    </w:p>
    <w:p>
      <w:r>
        <w:t>Use a web framework and UI libraries for the dashboard: e.g., React or Vue.js for a dynamic frontend, and a design library for clean visualization (charts for bandwidth, icons for devices, etc.).</w:t>
      </w:r>
    </w:p>
    <w:p>
      <w:r>
        <w:t>Deployment Strategy: Provide flexible deployment options:</w:t>
      </w:r>
    </w:p>
    <w:p>
      <w:r>
        <w:t>A Docker Compose setup for the Orchestration Server (and maybe a bundled UI) to ease installation on a server.</w:t>
      </w:r>
    </w:p>
    <w:p>
      <w:r>
        <w:t>Pre-built binaries or installers for Agents on each OS (e.g., a Windows .msi that installs the service and drivers, a macOS .pkg for the Agent, and Debian/RPM packages for Linux).</w:t>
      </w:r>
    </w:p>
    <w:p>
      <w:r>
        <w:t>Consider containerizing the Agents for special environments (like running an Agent in a Docker container on a NAS or in a Kubernetes cluster node to share USB from cluster hosts).</w:t>
      </w:r>
    </w:p>
    <w:p>
      <w:r>
        <w:t>Documentation for configuring underlying OS pieces (for example, ensuring the Linux usbipd service is running and vhci_hcd module is loaded; or instructing users how to approve the macOS system extension for usbipd-mac).</w:t>
      </w:r>
    </w:p>
    <w:p>
      <w:r>
        <w:t>It’s advisable to upstream any improvements we make to the open-source projects we use, to stay aligned with the community and ease maintenance.</w:t>
      </w:r>
    </w:p>
    <w:p>
      <w:r>
        <w:t>Best Practices: We will follow best practices such as:</w:t>
      </w:r>
    </w:p>
    <w:p>
      <w:r>
        <w:t>Ensuring thread safety and concurrency control in the Agents (USB events and network events will happen asynchronously).</w:t>
      </w:r>
    </w:p>
    <w:p>
      <w:r>
        <w:t>Using efficient serialization (possibly Protocol Buffers or MessagePack over gRPC/WebSocket for control messages).</w:t>
      </w:r>
    </w:p>
    <w:p>
      <w:r>
        <w:t>Implementing reconnection logic – e.g., if an Agent temporarily loses connection to the server, it should retry and gracefully handle state resynchronization.</w:t>
      </w:r>
    </w:p>
    <w:p>
      <w:r>
        <w:t>Providing clear documentation and scripts for users to install and set up the system on each OS. For instance, on Windows, guiding the user to enable test-signing if absolutely needed (though the usbipd-win solution provides signed drivers so this may not be necessary).</w:t>
      </w:r>
    </w:p>
    <w:p>
      <w:r>
        <w:t>Designing with modularity so that even if certain components aren’t available (e.g., no VirtualHere license or no SPICE in use), the system still functions using the remaining methods.</w:t>
      </w:r>
    </w:p>
    <w:p>
      <w:r>
        <w:t>9. Phased Implementation Roadmap</w:t>
      </w:r>
    </w:p>
    <w:p>
      <w:r>
        <w:t>Building this complex system will be approached in stages to manage complexity and ensure stability. Each phase delivers a working subset of functionality:</w:t>
      </w:r>
    </w:p>
    <w:p/>
    <w:p>
      <w:r>
        <w:t>Each phase builds upon the previous, ensuring that the system is incrementally validated. Early phases focus on leveraging existing capabilities (especially open-source USB/IP on Linux) to prove the concept. Mid-phases add the cross-platform reach and smart orchestration features. Later phases introduce more innovative capabilities like virtual devices and intelligent protocol switching.</w:t>
      </w:r>
    </w:p>
    <w:p>
      <w:r>
        <w:t>By following this phased approach, we prioritize delivering a working solution quickly (Phase 1 and 2), then gradually enhance it with the more advanced features (Phases 3 and beyond) in a controlled manner. This approach mitigates risk and allows feedback-driven improvements at each stage.</w:t>
      </w:r>
    </w:p>
    <w:p/>
    <w:p>
      <w:r>
        <w:t>Relevant Open-Source Resources and Documentation: To dive deeper or contribute, here are key project links:</w:t>
      </w:r>
    </w:p>
    <w:p>
      <w:r>
        <w:t>USB/IP Project (Linux) – Main project site and documentation (open-source).</w:t>
      </w:r>
    </w:p>
    <w:p>
      <w:r>
        <w:t>usbipd-win (Windows) – GitHub repository for USB/IP on Windows (by Dorssel).</w:t>
      </w:r>
    </w:p>
    <w:p>
      <w:r>
        <w:t>usbip-win (usbip-win2) – GitHub repository (WHLK-certified Windows USB/IP client driver).</w:t>
      </w:r>
    </w:p>
    <w:p>
      <w:r>
        <w:t>usbipd-mac (macOS) – GitHub repository for the macOS USB/IP server project (in development).</w:t>
      </w:r>
    </w:p>
    <w:p>
      <w:r>
        <w:t>usb-remote – PyPI and GitHub for the EPICS usb-remote tool (multi-server USB/IP sharing) .</w:t>
      </w:r>
    </w:p>
    <w:p>
      <w:r>
        <w:t>usbipd-python – PyPI and GitHub for a Python USB/IP user-space implementation.</w:t>
      </w:r>
    </w:p>
    <w:p>
      <w:r>
        <w:t>SPICE usbredir – Spice project’s USB redirection library and protocol description.</w:t>
      </w:r>
    </w:p>
    <w:p>
      <w:r>
        <w:t>VirtualHere – Official site and documentation for VirtualHere USB Server/Client software.</w:t>
      </w:r>
    </w:p>
    <w:p>
      <w:r>
        <w:t>FlexiHub / USB Network Gate – Product page with technical overview and comparison of USB over IP solutions .</w:t>
      </w:r>
    </w:p>
    <w:p>
      <w:r>
        <w:t>By building on these resources and following the best practices outlined in this report, the resulting system will provide a flexible, secure, and powerful USB-over-IP orchestration platform that meets the needs of modern distributed and virtualized environments. It will allow any USB device – from a simple keyboard to a complex high-speed camera – to be shared across machines as if directly connected, with the orchestration server ensuring it’s done in a controlled, user-friendly, and efficient manner . The combination of open-source foundation and extensible design will enable support for new devices and protocols as they emerge, ensuring longevity and adaptability of the solution.</w:t>
      </w:r>
    </w:p>
    <w:p>
      <w:r>
        <w:t>[Could not load USB_IP_Comprehensive_Report.docx: Package not found at 'USB_IP_Comprehensive_Report.docx']</w:t>
      </w:r>
    </w:p>
    <w:p>
      <w:r>
        <w:t>[Could not load usb_ip_comprehensive_report_20260318_012449.docx: Package not found at 'usb_ip_comprehensive_report_20260318_012449.docx']</w:t>
      </w:r>
    </w:p>
    <w:p>
      <w:r>
        <w:br w:type="page"/>
      </w:r>
    </w:p>
    <w:p>
      <w:pPr>
        <w:pStyle w:val="Heading1"/>
      </w:pPr>
      <w:r>
        <w:t>usb_ip_comprehensive_deep_dive_20260318_012315.docx</w:t>
      </w:r>
    </w:p>
    <w:p>
      <w:r>
        <w:t>USB/IP (USB over IP) – A</w:t>
      </w:r>
    </w:p>
    <w:p>
      <w:r>
        <w:t>Comprehensive Deep Dive</w:t>
      </w:r>
    </w:p>
    <w:p>
      <w:r>
        <w:t>Summary: This in-depth report examines USB/IP (USB over IP), an open source framework for sharing USB devices over networks. We explore its architecture, capabilities, and limitations, discuss compatibility across operating systems (Linux, Windows, macOS, Android, and more), and survey a wide array of open-source tools and GitHub projects that implement or extend USB/IP. Special attention is given to device types (like video and audio streaming vs. storage or HID devices) to understand what works well and what challenges remain. We also delve into security considerations (authentication, encryption, vulnerabilities) and examine how a web-based interface could orchestrate multiple USB/IP servers and clients from a single dashboard. The report includes comparative tables of tools, protocols, OS support, and device compatibility, providing a data-rich reference. Finally, we analyze how modern web technologies (such as React frontends with REST/ gRPC backends in Rust, Go, or Python) can be leveraged to build a centralized web UI for managing distributed USB/IP deployments, along with best practices for real-time updates, reliability, and security.</w:t>
      </w:r>
    </w:p>
    <w:p/>
    <w:p>
      <w:r>
        <w:t>Full USB Functionality Over Networks</w:t>
      </w:r>
    </w:p>
    <w:p>
      <w:r>
        <w:t>USB/IP encapsulates low-level USB protocol messages (USB Request Blocks) into TCP/IP, enabling remote USB devices to be used with their full native functionality and existing drivers, as if directly plugged in. This provides true network transparency for most USB device types.</w:t>
      </w:r>
    </w:p>
    <w:p>
      <w:r>
        <w:t>Single-Client Model</w:t>
      </w:r>
    </w:p>
    <w:p>
      <w:r>
        <w:t>By design, each USB device can only be exported to one client machine at a time. Multiple simultaneous clients per device are not supported due to fundamental USB bus limitations.</w:t>
      </w:r>
    </w:p>
    <w:p/>
    <w:p>
      <w:r>
        <w:tab/>
        <w:t>Performance Overhead of</w:t>
        <w:tab/>
        <w:t>Isochronous Streaming</w:t>
      </w:r>
    </w:p>
    <w:p>
      <w:r>
        <w:tab/>
        <w:t>USB/IP</w:t>
        <w:tab/>
        <w:t>Challenges</w:t>
      </w:r>
    </w:p>
    <w:p>
      <w:r>
        <w:t>Because every USB transaction</w:t>
        <w:tab/>
        <w:t>Real-time USB streams (webcams, involves a network round-trip,</w:t>
        <w:tab/>
        <w:t>audio interfaces) can suffer throughput is limited. For example,</w:t>
        <w:tab/>
        <w:t>dropped frames, lag, or failure a USB 3.2 flash drive saw only</w:t>
        <w:tab/>
        <w:t>over USB/IP. Uncompressed video ~40 MB/s (320 Mb/s) over a 1 Gbps</w:t>
        <w:tab/>
        <w:t>(e.g. 1080p YUYV format) often LAN – about one-third of the link’s</w:t>
        <w:tab/>
        <w:t>cannot be transmitted reliably due capacity. This is typical: 40–50 MB/s</w:t>
        <w:tab/>
        <w:t>to high bandwidth and strict timing is often the maximum for USB 2.0</w:t>
        <w:tab/>
        <w:t>needs. Only compressed formats</w:t>
      </w:r>
    </w:p>
    <w:p>
      <w:r>
        <w:t>devices on Gigabit Ethernet.</w:t>
        <w:tab/>
        <w:t>(e.g. MJPEG, H.264) at lower resolutions may work acceptably on a quality LAN.</w:t>
      </w:r>
    </w:p>
    <w:p>
      <w:r>
        <w:t>No Native Encryption or Auth</w:t>
      </w:r>
    </w:p>
    <w:p>
      <w:r>
        <w:t>USB/IP offers no built-in encryption or authentication. Without extra protection, anyone with network access to the server’s TCP port (TCP 3240 by default) could intercept or attach to devices. Secure deployment (VPNs, SSH tunnels, or TLS-encrypted proxies) is essential for untrusted networks.</w:t>
      </w:r>
    </w:p>
    <w:p>
      <w:r>
        <w:t>1. Introduction and Background</w:t>
      </w:r>
    </w:p>
    <w:p>
      <w:r>
        <w:t>Universal Serial Bus (USB) has become the dominant interface for peripheral devices – from keyboards, mice, and game controllers (HID devices) to printers, storage drives, cameras, and more 1. USB’s plug-and-play design and broad OS support have made it ubiquitous. However, traditional USB connectivity has intrinsic limitations: USB cables have a short range (typically up to 5 meters for USB 2.0, even less for high-speed USB 3.x cables) 1, and a USB device normally can only connect to one host at a time in a local, wired context. In many scenarios – such as wanting to use a device that’s far away (e.g. a webcam or sensor in another room), or sharing specialized hardware between machines, or enabling a virtual machine or container to access a USB dongle on the host – these limitations become problematic 1.</w:t>
      </w:r>
    </w:p>
    <w:p>
      <w:r>
        <w:t>USB/IP (USB over IP) is an open-source solution created to address this need by extending the USB subsystem over network links 1. First proposed in a 2005 USENIX paper by Hirofuchi et al., USB/IP was envisioned as a “peripheral bus extension” over IP networks 2 1. The project’s goals were to preserve full device functionality, achieve network transparency (so devices behave the same as local USB devices), and maintain general support for all USB device classes 1. The initial research demonstrated that it was indeed possible to forward USB requests over TCP/IP with acceptable performance for many devices, even those using isochronous (time-sensitive) transfers 2. Over the next several years, the USB/IP protocol matured, and by 2010–2012 its code was gradually merged into the Linux kernel. In 2014, Linux kernel 3.17 included USB/IP as a standard feature (i.e. the usbip driver modules and tools are available out-of-the-box on modern Linux) 3. This provided a stable foundation and led to wider adoption of USB/IP in virtualization and remote access use cases. The core concept is to allow a “USB server” (the system physically attached to the device) to export the device and a remote “USB client” to import and use it, with all communications between them carried by IP networking.</w:t>
      </w:r>
    </w:p>
    <w:p>
      <w:r>
        <w:t>Today, USB/IP remains a niche but powerful tool for scenarios like accessing USB-only equipment across VMs or networks, sharing hardware security tokens or license dongles among multiple users, consolidating USB devices in a single location (e.g. server room) while making them available to many clients, and enabling new kinds of distributed IoT and testing setups 1. At the same time, USB/IP has important limitations: it allows only one host at a time per device, adds latency and bandwidth overhead, and can struggle with highbandwidth or real-time media streams. There are also security concerns (no built-in encryption or access control) and cross-platform gaps (Windows support was unofficial until recently, and macOS support remains experimental) 1 3. In the subsequent sections, we will delve into the technical architecture of USB/IP, examine how different types of USB devices perform over IP, survey the available open-source implementations (from core kernel modules to user-space tools and GUI frontends), and discuss how one might build a scalable web-based management system for coordinating many USB/IP servers and clients in a network.</w:t>
      </w:r>
    </w:p>
    <w:p>
      <w:r>
        <w:t>2. How USB/IP Works: Architecture and Protocol</w:t>
      </w:r>
    </w:p>
    <w:p>
      <w:r>
        <w:t>2.1 Server–Client Model: The USB/IP system uses a classic client–server architecture 4. The computer that has the physical USB device (e.g. a Linux machine with a USB camera attached) acts as the USB/IP server – it runs a daemon ( usbipd ) and kernel “stub” driver to export one or more USB devices over the network. The computer that wants to use the remote device runs the USB/IP client, which uses a virtual host controller driver to import (attach) that device so it appears on the client as if physically connected 4. In Linux terms, the server runs the usbip_host (or usbip-host ) kernel module which binds to the USB device, detaching it from the local system and intercepting all</w:t>
      </w:r>
    </w:p>
    <w:p>
      <w:r>
        <w:t>USB requests. The client runs the vhci_hcd (“virtual host controller interface”) module, which creates a virtual USB controller on the client system to emulate a USB bus for devices forwarded over the network 1.</w:t>
      </w:r>
    </w:p>
    <w:p>
      <w:r>
        <w:t>Once a device is bound to the server’s USB/IP stub driver and shared, the server’s usbipd daemon listens (by default on TCP port 3240) for incoming connections 1. When a client wants to use a device, it establishes a TCP connection to the server and goes through a handshake protocol:</w:t>
      </w:r>
    </w:p>
    <w:p>
      <w:r>
        <w:t>The client sends an OP_REQ_DEVLIST request to enumerate all USB devices the server is exporting. The server replies with OP_REP_DEVLIST, listing device IDs and descriptors of available devices 1.</w:t>
      </w:r>
    </w:p>
    <w:p>
      <w:r>
        <w:t>The client selects a device and sends OP_REQ_IMPORT to start using it; the server responds with OP_REP_IMPORT to confirm the connection 4. At this point, a persistent TCP connection is established for that device’s communication.</w:t>
      </w:r>
    </w:p>
    <w:p>
      <w:r>
        <w:t xml:space="preserve">The server then begins forwarding all USB Request Block (URB) messages from the device to the client, packaging each as USBIP_CMD_SUBMIT packets. The client’s virtual controller driver receives these and passes them to the appropriate USB driver on the client side. Conversely, when the client’s software (e.g. an application or driver) sends a USB request (read, write, control, etc.), the vhci driver encapsulates it into a </w:t>
      </w:r>
    </w:p>
    <w:p>
      <w:r>
        <w:t>USBIP_CMD_SUBMIT message over TCP to the server, where the stub driver sends it to the physical device. The device’s response returns as a USBIP_RET_SUBMIT message back to the client 4.</w:t>
      </w:r>
    </w:p>
    <w:p>
      <w:r>
        <w:t>If an URB needs to be canceled, USB/IP defines USBIP_CMD_UNLINK and USBIP_RET_UNLINK messages. There is also a keep-alive mechanism to detect broken connections 1.</w:t>
      </w:r>
    </w:p>
    <w:p>
      <w:r>
        <w:t>Through this mechanism, the remote USB device is integrated into the client’s operating system. For example, after attaching via USB/IP, a remote printer might show up under /dev/usb/lp0 on a Linux client, or a remote USB flash drive might be visible as a local disk in Windows Device Manager. Standard device drivers on the client operate with the device normally, unaware that the USB commands and data are traveling over a network.</w:t>
      </w:r>
    </w:p>
    <w:p>
      <w:r>
        <w:t>Protocol Performance and Overhead: The USB/IP protocol was designed to minimize alterations to USB communication, but there is inherent overhead. Every USB transfer that normally occurs over a 2-meter USB cable must now be transmitted as a TCP packet, incurring CPU and network latency. USB is a host-driven, request-response protocol: the host (client in this case) must poll or request data from the device, which then returns a response 5. When the host and device are separated by a network, each transaction involves at least one full round-trip network latency in each direction 1. Even on a fast LAN (say 1 Gigabit Ethernet with ~0.1–1 ms typical latency), this significantly reduces throughput. In practice, users find that a USB 2.0 storage device which might achieve ~30–40 MB/s locally will top out around 30–50 MB/s over USB/IP on Gigabit Ethernet 1. One measurement reported about 40 MB/s for a USB 3.2 flash drive over Gigabit Ethernet 5. This is because each read or write request (often 32 KB or 64 KB of data for mass storage) must be packaged and acknowledged before the next can proceed, and the pipeline cannot fully make use of the raw network bandwidth due to these turn-by-turn delays 5. The latency becomes a bandwidth limit: as one expert explained, “the host must ask every device for data…. Over a network, the round-trip latency… becomes a bandwidth limit” 5. In essence, the USB protocol’s sequential nature (one outstanding URB per device endpoint at a time) prevents full utilization of high-throughput links in many cases.</w:t>
      </w:r>
    </w:p>
    <w:p>
      <w:r>
        <w:t>Another challenge is that USB is not optimized for high-latency environments. For instance, consider a web camera sending uncompressed video frames: a USB 2.0 high-definition webcam streaming raw YUY2 video at 480p or 720p resolution can generate tens of megabytes per second of isochronous data 1. Over USB/IP, each microframe of isochronous data must be delivered in sequence. Any slight network jitter or delay can cause the client’s USB stack to miss the scheduled interval, resulting in dropped frames or even device errors. The original USB/IP implementation does support isochronous mode in principle 1, but in practice it is “fragile” and often unreliable for highbandwidth streams. We will discuss these video and audio streaming limitations in detail later (§4.3).</w:t>
      </w:r>
    </w:p>
    <w:p>
      <w:r>
        <w:t>On the positive side, USB/IP’s architecture meets its goal of generality: it can tunnel any USB transfer type or device class. Bulk transfers (used by printers, disk drives, network adapters, etc.) are handled reliably, albeit with reduced throughput. Interrupt transfers (used by mice, keyboards, gamepads for low-latency small data packets) are typically no problem – user reports indicate these devices work just as well remotely because they generate minimal traffic 3. Control transfers (for device setup/configuration) also work fine. The toughest case is isochronous transfers (real-time streams for audio/ video) – these require delivering data in periodic time slices and are designed to allow data loss rather than delay, which conflicts with TCP’s design (which prioritizes reliability over timing) 3. The result is that time-sensitive devices are most affected by the move to IP networks.</w:t>
      </w:r>
    </w:p>
    <w:p>
      <w:r>
        <w:t>Summary of Operation: Despite these caveats, the core takeaway is that USB/IP enables a remote USB device to behave almost indistinguishably from a local one from the perspective of the client’s software 1. The client’s OS loads the normal device driver (for instance, a USB webcam driver or USBserial driver) and those drivers do not need to be modified – the redirection is transparent at the bus level. This is a key advantage of USB/IP over solutions that emulate devices at higher levels (which might require custom drivers or only support specific device types). Essentially, USB/IP “teleports” the USB wire over the network.</w:t>
      </w:r>
    </w:p>
    <w:p>
      <w:r>
        <w:t>3. Benefits and Use Cases of USB/IP</w:t>
      </w:r>
    </w:p>
    <w:p>
      <w:r>
        <w:t>3.1 Full Device Functionality and Transparency: A major benefit of USB/IP is that it preserves the complete functionality of devices. Since it operates at the level of USB requests and responses, any class of USB device can be shared without needing custom application-layer protocols 1. This means complex devices like multi-function printers, scanners, or even experimental USB gadgets can be accessed remotely with their full feature set, as long as the client has the appropriate driver. The remote device is network-transparent: applications and even device drivers on the client do not realize the device is not physically present – they see a normal USB device interface 1. For example, a security key (smartcard reader or YubiKey) plugged into a server can be used by an application on a client PC for authentication, just as if the key were inserted locally (this is a common enterprise use of USB/IP) 3. Similarly, USB-toserial adapters and test instruments can be centralized on one machine and accessed from development VMs, facilitating remote hardware testing.</w:t>
      </w:r>
    </w:p>
    <w:p>
      <w:r>
        <w:t>3.2 OS and Virtualization Integration: The Linux kernel’s built-in support has made USB/IP a standard tool in many Linux distributions for years. It’s often used to solve problems like attaching USB devices to cloud-hosted virtual machines or containers that otherwise lack direct USB access 1. For example,</w:t>
      </w:r>
    </w:p>
    <w:p>
      <w:r>
        <w:t>Windows Subsystem for Linux (WSL2) uses USB/IP under the hood (via usbipd-win ) to enable Linux environments to access USB devices connected to</w:t>
      </w:r>
    </w:p>
    <w:p>
      <w:r>
        <w:t>the Windows host 1. Hypervisors like Hyper-V and Proxmox also recommend USB/IP as a method for USB passthrough when direct PCI passthrough isn’t available 6. In containerized CI/CD pipelines or in IoT gateways, a single board (like a Raspberry Pi or an OpenWrt router) running a USB/IP server can expose attached sensors or USB devices to multiple remote client applications for data collection and control 7. This enables new architectures: one can place inexpensive USB-capable microcomputers near hardware in the field, and centrally manage those devices over the network.</w:t>
      </w:r>
    </w:p>
    <w:p>
      <w:r>
        <w:t>3.3 Cost and Flexibility: By leveraging existing network infrastructure, USB/IP can reduce the need for dedicated PCs next to each device. Consider a point-ofsale system where multiple terminals need access to a single USB printer or card reader: rather than physically swapping cables or using an expensive network-enabled KVM or proprietary USB extender, USB/IP allows that device to be dynamically attached to different machines as needed 1. In data centers or labs, USB/IP is used to centralize USB hardware (like license dongles, backup drives, or data acquisition devices) on one machine and let many other systems attach to them on demand 1. This centralization can simplify device management and improve utilization of hardware resources.</w:t>
      </w:r>
    </w:p>
    <w:p>
      <w:r>
        <w:t>4. Limitations and Challenges of USB/IP</w:t>
      </w:r>
    </w:p>
    <w:p>
      <w:r>
        <w:t>Despite its utility, USB/IP has several important limitations and challenges to be aware of:</w:t>
      </w:r>
    </w:p>
    <w:p>
      <w:r>
        <w:t>4.1 Single-Client Access: A fundamental limitation is that a given USB device can only be used by one client at a time over USB/IP. This mirrors the physical reality of USB – a device can only have one “host” controller. Once the USB/IP server exports a device and a client attaches to it, that device is no longer available to other clients or to the server’s local system until it is released 1. There is no built-in support for multi-host sharing or broadcasting one device to multiple clients. Attempts to allow concurrent access (e.g. two PCs reading from the same USB drive simultaneously) would run into the USB protocol’s design constraints and risk data corruption. In practice, multi-host sharing of a single USB device is only achieved by time-multiplexing (one host at a time) or using higher-level sharing protocols (like a network filesystem for a USB disk) instead of USB/IP. Research has been conducted into possibly implementing a coordination layer for multi-host USB access with scheduling or splitting time slices, but no solution has been adopted, as it would break compatibility with the USB standard and existing drivers 1. Thus, USB/IP remains a one-to-one connection between a device and a client.</w:t>
      </w:r>
    </w:p>
    <w:p>
      <w:r>
        <w:t>4.2 Network Performance and Latency: Performance is constrained by network latency and overhead. As discussed earlier, the need to encapsulate each USB request/response in a TCP packet with acknowledgement means that USB/IP cannot achieve the raw throughput of a direct USB connection, especially for protocols that require many small, sequential transactions. Users have observed that even with a fast network, throughput tops out far below the device’s native capabilities (e.g. ~40 MB/s on gigabit Ethernet) 1 5. The more latency on the link (for instance, across long distances or busy networks), the worse the performance and responsiveness. Interactive devices like printers or CNC controllers usually tolerate these delays, but high-speed devices like external SSDs will perform much slower than their local speeds. As one analysis pointed out, if you require higher sustained throughput for storage, it’s more efficient to use dedicated network storage protocols (NFS, SMB, iSCSI, etc.) or copy files over the network, rather than encapsulating every low-level USB command over IP 5. In summary, USB/IP trades some performance for flexibility – it’s best suited for moderate-bandwidth applications or situations where convenience of remote access matters more than maximum speed.</w:t>
      </w:r>
    </w:p>
    <w:p>
      <w:r>
        <w:t>4.3 Isochronous Transfers (Audio/Video Streaming): The most problematic USB/IP use-cases involve isochronous data, which is used by real-time streaming devices such as webcams, USB microphones, speakers, and certain software-defined radio or video capture devices. Isochronous transfers operate on a strict timing schedule (e.g. a webcam might send packets every 1ms or every video frame). Unlike bulk transfers, isochronous mode forgives dropped packets but not late ones – data arriving too late is useless. Sending these timesensitive streams over TCP/IP, which doesn’t guarantee delivery time (only delivery order and reliability), often leads to issues. In testing, highbandwidth video devices have been found to fail over USB/IP on typical networks 3. For instance, an uncompressed 1080p webcam stream (YUYV format) will likely overwhelm a 1 Gbps link and suffer severe frame drops or complete stalling of the device 3. Even lower resolution (480p) uncompressed video is ~27 MB/s which can saturate a USB 2.0 bus and will not tolerate the additional delays of networking 1. Audio interfaces fare a bit better, because their bandwidth needs are lower (e.g. a mono audio stream may be &lt;1 MB/s). Users have had success forwarding basic USB audio (USB speakers, headsets, or MIDI devices) over a wired LAN, but quality can degrade with even modest jitter, and over Wi-Fi or WAN links, real-time audio will break up or disconnect 3. Some specific scenarios can work: many webcams offer compressed video modes (e.g. MJPEG or H.264 encoded video at the camera hardware). In those cases, the camera itself turns raw video into a compressed stream requiring far less bandwidth (maybe a few Mb/s for moderate resolution). Such compressed webcam streams have been transmitted via USB/IP with some success, particularly at lower resolutions like 640×480 3. However, quality may be inconsistent – even a compressed 1080p@30fps stream can be several megabits per second, pushing the limits of a stable USB/</w:t>
      </w:r>
    </w:p>
    <w:p>
      <w:r>
        <w:t>IP connection if any network congestion is present. Summarily, isochronous USB devices are only recommended over USB/IP in low-bandwidth scenarios or where slight degradation is acceptable. Alternative approaches (discussed later) – such as using dedicated streaming protocols or hardware for video/audio – are often a better solution than USB/IP for these cases 1.</w:t>
      </w:r>
    </w:p>
    <w:p>
      <w:r>
        <w:t>4.4 Security and Encryption: The lack of built-in security is a critical concern when deploying USB/IP. The original protocol and implementation include no authentication mechanism and transmit USB data (including potentially sensitive information from devices) in unencrypted form over TCP 1. In a closed network (e.g. within a data center or over an isolated LAN), this may be acceptable. But exposing USB/IP on an untrusted network (such as the Internet or even a corporate LAN with untrusted devices) is dangerous. Attackers could intercept USB traffic or inject packets. Even worse, a malicious client could potentially send crafted USB packets to exploit vulnerabilities in the USB drivers on the server. In 2016, security researchers Ruoyi Zhou and Yan Wang demonstrated a remote code execution attack on Linux’s USB/IP by exploiting an out-of-bounds write in the usbip kernel code</w:t>
      </w:r>
    </w:p>
    <w:p>
      <w:r>
        <w:t>(CVE-2016-3955) 1. This “UBOAT” vulnerability allowed an unauthenticated attacker to gain kernel-level code execution on a USB/IP server by sending a malformed packet, since the server’s usbip daemon ran with root privileges and passed unchecked data into the kernel. (Patches for this and other bugs have since been applied to the Linux kernel, closing those specific holes 1.) The takeaway is that deployments must secure USB/IP at the network level. Best practices include running all USB/IP traffic through an encrypted tunnel or VPN. For instance, an administrator can use SSH port forwarding or a VPN like WireGuard to create an encrypted channel for USB/IP communications 8 3. In a web-based management context (discussed later), it’s recommended to use TLS-secured WebSockets (wss://) or HTTPS for any control traffic between a central server and its agents 8. At minimum, firewall rules should restrict which IP addresses can connect to the USB/IP daemon. Production environments also typically integrate authentication and authorization layers on top of USB/IP. This could be as simple as SSH requiring key-based login on a gateway, or as complex as a full OAuth2/OIDC user login system in a custom management server that only allows authorized users to initiate attachments 8. Additional precautions involve auditing and logging all USB/IP activity so that any unauthorized access attempts or anomalies can be detected and investigated.</w:t>
      </w:r>
    </w:p>
    <w:p>
      <w:r>
        <w:t>4.5 Configuration and Usability: Using USB/IP traditionally required command-line operations and manual configuration, which can be complex.</w:t>
      </w:r>
    </w:p>
    <w:p>
      <w:r>
        <w:t>On Linux, one must load kernel modules (e.g. via modprobe usbip_core ), start the usbipd daemon, bind a device (using usbip bind with its bus ID), then go to the client and attach using the device’s bus ID and server address 1. Proper unbinding/detaching is also necessary to avoid leaving devices in a stuck state. Setting this up across reboots or dynamically when devices appear/disappear adds more complexity with systemd services or scripts. On Windows, the introduction of usbipd-win (discussed below) has greatly improved usability by providing a ready-to-use installer and integration with WSL2 9. Still, using USB/IP in Windows involves command-line tools ( usbipd in PowerShell) or third-party GUI wrappers. In summary, while USB/IP works, it is not plug-andplay – it requires some technical setup. This has spurred the development of numerous helper tools and GUIs to simplify device discovery, binding, and attaching (we will outline many of these tools in the next section).</w:t>
      </w:r>
    </w:p>
    <w:p>
      <w:r>
        <w:t>5. Device Compatibility and Performance Matrix</w:t>
      </w:r>
    </w:p>
    <w:p>
      <w:r>
        <w:t>USB/IP’s effectiveness varies widely with different types of USB devices. The table below summarizes how well different categories of devices are supported and any special considerations:</w:t>
      </w:r>
    </w:p>
    <w:p/>
    <w:p/>
    <w:p/>
    <w:p/>
    <w:p/>
    <w:p/>
    <w:p/>
    <w:p/>
    <w:p/>
    <w:p>
      <w:r>
        <w:t>Table 5.1 – USB/IP compatibility and performance for various device categories. Green = well-supported; yellow = partially or conditionally supported; red = not recommended or unsupported. Even for supported devices, network quality (LAN vs WAN) will impact performance and reliability.</w:t>
      </w:r>
    </w:p>
    <w:p>
      <w:r>
        <w:t>6. Cross-Platform Support and Notable Implementations</w:t>
      </w:r>
    </w:p>
    <w:p>
      <w:r>
        <w:t>USB/IP was born on Linux and enjoys its most complete support there, but developers have created ports and adaptations for other operating systems. Below we survey the landscape of USB/IP server and client implementations on major OS platforms, as well as alternative protocols and enhancements.</w:t>
      </w:r>
    </w:p>
    <w:p>
      <w:r>
        <w:t>6.1 Linux (Native Implementation): Linux is the reference platform for USB/</w:t>
      </w:r>
    </w:p>
    <w:p>
      <w:r>
        <w:t xml:space="preserve">IP. As noted, Linux kernels 3.17 and later include USB/IP support in the form of loadable modules ( usbip_core , usbip_host , and vhci_hcd ) and a userspace tool ( usbip command) 1. Most Linux distributions provide a prepackaged usbip utility. Setting up a Linux server involves loading the </w:t>
      </w:r>
    </w:p>
    <w:p>
      <w:r>
        <w:t>usbip_host module and running usbipd (often enabled as a system service),</w:t>
      </w:r>
    </w:p>
    <w:p>
      <w:r>
        <w:t>then binding any desired device by its bus ID to share it 1. On the Linux client side, loading vhci_hcd and issuing usbip attach will cause the remote device to appear in /dev/bus/usb just like a local device 1. Because Linux handles all USB device classes that the kernel supports, virtually any USB device can be exported, with the caveats discussed in the previous section (e.g. performance limits). Linux also allows virtual USB device creation: e.g., the usbip-vudc (Virtual USB Device Controller) can share a software-emulated USB gadget to a remote client – useful for testing USB protocols without physical hardware 7. Overall, Linux’s implementation is robust and production-grade, widely used in everything from cloud servers to embedded systems. The community has created helper scripts and configurations (using udev rules or systemd service units) to automate device sharing on boot or hot-plug events 3.</w:t>
      </w:r>
    </w:p>
    <w:p>
      <w:r>
        <w:t>6.2 Windows (usbipd-win and Alternatives): Windows did not have official USB/IP support in the kernel, but recent efforts have significantly improved the situation. The key project is usbipd-win by Dorssel, which is an open-source, Microsoft-endorsed solution to bring USB/IP to Windows 10 and 11, especially for WSL2 integration 6. Usbipd-win provides a Windows service ( USBIP Device Host service) that runs in the background and shares USB devices, as well as a command-line interface ( usbipd.exe ) for managing them 6. It includes a kernel driver to support the USB/IP protocol on Windows, but importantly this driver is signed by Microsoft (via the Windows Hardware Lab Kit process) so that it works on standard Windows systems with Secure Boot on 10. With usbipd-win installed (via a simple MSI or Winget package 10), a user can list their Windows host’s USB devices ( usbipd list ) and bind a device to share it ( usbipd bind --busid &lt;id&gt; ). That device can then be attached inside WSL2 or even from another remote client. Microsoft’s documentation provides step-bystep guidance on using usbipd-win for WSL2, reflecting its importance in enabling USB scenarios on Windows 9. Essentially, usbipd-win turns Windows into a USB/IP server and also includes client support for WSL and remote Linux clients 1.</w:t>
      </w:r>
    </w:p>
    <w:p>
      <w:r>
        <w:t>On the Windows side for client functionality outside of WSL, another significant project is usbip-win2 (by vadimgrn, building on earlier work by cezanne). Usbip-win2 is a re-engineered USB/IP client driver for Windows</w:t>
      </w:r>
    </w:p>
    <w:p>
      <w:r>
        <w:t>10/11. Unlike the original usbip-win (which was an older project requiring testsigning mode and supporting Windows up to Windows 8), usbip-win2 focuses only on the client role and uses modern Windows driver frameworks. It achieved full driver signing, meaning it can be installed on 64-bit Windows without disabling driver signature enforcement 8. Usbip-win2’s driver is efficient (using kernel-level sockets and zero-copy techniques) and supports up to USB 3.0 speeds in theory 8. However, as of this writing, usbip-win2 does not provide a server (device-sharing) component – it is used in combination with a Linux or usbipd-win server. For most users, usbipd-win’s built-in client for WSL may suffice, but usbip-win2 is an interesting project for native Windows USB/IP client capability, for example to attach Windows to a remote Linux’s USB devices.</w:t>
      </w:r>
    </w:p>
    <w:p>
      <w:r>
        <w:t>The older usbip-win (by cezanne) project was an earlier attempt to port USB/</w:t>
      </w:r>
    </w:p>
    <w:p>
      <w:r>
        <w:t>IP to Windows. It implemented both server and client drivers on Windows</w:t>
      </w:r>
    </w:p>
    <w:p>
      <w:r>
        <w:t>Vista/7 and had a basic GUI, but it was never officially signed and required Windows to run in test mode with certificate enforcement off 8. That project has been largely abandoned in favor of the newer solutions.</w:t>
      </w:r>
    </w:p>
    <w:p>
      <w:r>
        <w:t>6.3 macOS: As of 2026, macOS still lacks a stable USB/IP implementation. There is an ongoing open-source effort called usbipd-mac (by beriberikix) aiming to create a USB/IP server for macOS using Apple’s DriverKit (user-space system extensions) 1. This project faces significant challenges due to Apple’s strict kernel extension signing requirements – it cannot function fully without Apple granting a special entitlement for USB driver interaction, which as of the latest update has not been approved 1. Thus, usbipd-mac remains experimental. In practice, if Mac users need USB/IP, one workaround has been to run a Linux virtual machine on the Mac and use Linux’s USB/IP support inside it, or to use a commercial solution.</w:t>
      </w:r>
    </w:p>
    <w:p>
      <w:r>
        <w:t>6.4 OpenWrt, BSD, and Others: On embedded Linux platforms like OpenWrt routers, USB/IP is available (via the kmod-usbip packages) and can be used to share devices over the LAN – for example, making a USB printer or 4G/LTE modem connected to a router available to other machines 7. Performance on low-powered routers is limited, but it can handle modest needs. Other Unixlike systems such as FreeBSD or OpenBSD do not natively support USB/IP, although there have been academic experiments porting parts of it. There are also reports of experimental Android support by compiling the Linux USB/IP modules for specific Android kernels (on rooted devices), but no official support exists. Instead, Android users rely on third-party apps (and often a companion server on PC) or the aforementioned commercial solutions (e.g., VirtualHere’s Android app) if they need to access USB devices remotely.</w:t>
      </w:r>
    </w:p>
    <w:p>
      <w:r>
        <w:t>6.5 Alternative Protocols and Commercial Solutions: It’s important to note that USB/IP is not the only way to share USB devices, and in some cases other solutions may perform better:</w:t>
      </w:r>
    </w:p>
    <w:p>
      <w:r>
        <w:t>SPICE USB Redirection (usbredir): The SPICE protocol used in KVM/ QEMU virtualization includes a component called usbredir, which also sends USB commands over a network (or local socket) to allow a VM to use a host’s USB device 1. It operates in user space and is tailored for VM use, often with some compression or dropping of data to better handle multimedia. SPICE/usbredir can be seen as a parallel technology to USB/IP specifically for virtual machine remote desktops.</w:t>
      </w:r>
    </w:p>
    <w:p>
      <w:r>
        <w:t>Microsoft RDP RemoteFX USB: Microsoft’s Remote Desktop Protocol can forward some USB devices from a client to a remote desktop session. This is typically restricted to certain device classes (like storage, smart cards, or HID) for security and performance reasons 1. It’s a closed protocol and not as general as USB/IP, but it’s widely used in Windows VDI environments.</w:t>
      </w:r>
    </w:p>
    <w:p>
      <w:r>
        <w:t>Proprietary USB-over-Ethernet Solutions: Companies like VirtualHere</w:t>
      </w:r>
    </w:p>
    <w:p>
      <w:r>
        <w:t>(focused originally on gaming and VR device sharing) and FlexiHub (aka USB Network Gate by Eltima) offer polished USB-over-IP software. These often use their own proprietary protocols with features like built-in encryption, NAT traversal servers for easy over-Internet use, multi-client sharing via software switching, and user-friendly GUIs. For instance, VirtualHere has been used commercially in products like NVIDIA’s Shield to share game controllers over networks. FlexiHub offers a cloud service to broker connections through firewalls 1. The downside is cost and closedsource nature. In community forums, users have noted that free solutions with full cross-platform support are still “scarce,” and many resort to the commercial tools despite their expense 1.</w:t>
      </w:r>
    </w:p>
    <w:p>
      <w:r>
        <w:t>6.6 Emerging and Niche Projects: In addition to the mainstream efforts above, numerous other open-source projects extend or complement USB/IP:</w:t>
      </w:r>
    </w:p>
    <w:p>
      <w:r>
        <w:t>libusbip (forensix/libusbip) – a small C library providing a generic userspace implementation of the USB/IP protocol for custom applications 1.</w:t>
      </w:r>
    </w:p>
    <w:p>
      <w:r>
        <w:t>Rust implementations – e.g. jiegec/usbip (Rust crate for USB/IP with examples of a virtual HID keyboard and serial device, demonstrating cross-platform potential) 1 and denisfa/usbip-client (a Rust client library). These aim to leverage Rust’s memory safety and concurrency for a more secure, efficient USB/IP stack 1.</w:t>
      </w:r>
    </w:p>
    <w:p>
      <w:r>
        <w:t>Python implementations – e.g. Frazew/PythonUSBIP and abrinkman/ usbipd-python which implement USB/IP in Python using libusb or native sockets 1. These are mostly experimental (useful for prototyping or educational purposes) and not as stable as kernel-level implementations. They have been used to simulate devices like Wii Remote controllers over IP, but can trigger kernel panics or BSODs if pushed too far with complex devices 1.</w:t>
      </w:r>
    </w:p>
    <w:p>
      <w:r>
        <w:t>Special-purpose GUIs – beyond the WSL-focused tools, there are fully graphical front-ends like usbip-manager (m-antonov/USBIPManager, a PyQt-based GUI for Windows/Linux with features like network scanning and real-time throughput graphs) and Linux desktop applets ( usbipapplet , etc.) that integrate with system trays. These improve ease of use but generally still rely on the core USB/IP drivers under the hood 1.</w:t>
      </w:r>
    </w:p>
    <w:p>
      <w:r>
        <w:t>Audio over USB/IP – e.g. seastwood/usb-audio-ip-client (a Linux tool that pairs USB/IP with PulseAudio to forward a USB audio output from a gaming PC to a secondary device) 8. It effectively uses USB/IP for controller input and utilizes an audio streaming mechanism for sound.</w:t>
      </w:r>
    </w:p>
    <w:p>
      <w:r>
        <w:t>Others – The ecosystem includes dozens of forks and niche tools—far too many to list exhaustively. Among them are mobile-specific versions (for Android), container utilities (wrapping usbip in Docker-friendly scripts), and research projects exploring new transport layers (e.g., using RDMA or QUIC for USB/IP to reduce latency, as suggested in some academic papers 1). The Appendix of this report provides a tabulated list of 50+ known projects, drivers, and tools related to USB/IP and USB-over-network to date.</w:t>
      </w:r>
    </w:p>
    <w:p>
      <w:r>
        <w:t>7. Building a Web-Based USB/IP Management</w:t>
      </w:r>
    </w:p>
    <w:p>
      <w:r>
        <w:t>System</w:t>
      </w:r>
    </w:p>
    <w:p>
      <w:r>
        <w:t>One of the user’s requests is to understand how a web interface or centralized management system could orchestrate multiple USB/IP servers and clients. In professional IT environments, it is desirable to have a single pane of glass to manage distributed resources – in this case, multiple machines providing or consuming remote USB devices. We will outline how such a system can be designed, and what components or open-source technologies could be used to build it.</w:t>
      </w:r>
    </w:p>
    <w:p>
      <w:r>
        <w:t>7.1 Web UI Fundamentals (Frontend/Backend Architecture): A web-based orchestration system for USB/IP would follow a classic multi-tier architecture, separating the user interface (web frontend) from the control logic (backend server), which in turn communicates with the individual USB/IP nodes:</w:t>
      </w:r>
    </w:p>
    <w:p>
      <w:r>
        <w:t>Frontend: Typically implemented as a single-page application (SPA) using a modern web framework (e.g. React, Angular, or Vue). The web UI would display the current state of all USB/IP servers, clients, and devices – for example, a dashboard listing all available USB devices across the network, their status (free or attached, to which client), and controls (buttons to attach or detach devices). The frontend communicates with the backend via RESTful HTTP APIs for standard operations (e.g., “attach device X to client Y”) and may use WebSockets or Server-Sent Events for real-time updates (to immediately reflect changes like a device being unplugged or a new device being shared) 8. By using a reactive framework (React is a popular choice for such dynamic dashboards), the UI can update live as events stream in. For example, a WebSocket can push notifications to the browser whenever a new device becomes available or a connection state changes, enabling the interface to update without the user refreshing the page. Real-time user feedback is crucial in device sharing to know, say, if a remote device was successfully attached or if it disconnected unexpectedly 8.</w:t>
      </w:r>
    </w:p>
    <w:p>
      <w:r>
        <w:t>Backend (Controller): The backend would be a central controller service that orchestrates the USB/IP operations across all participants. It can be built in any robust web-friendly language or framework – common choices might be Python (Flask/FastAPI) 8, Node.js (Express or NestJS) 8, Go (Gin/Echo) 8, or Rust (Actix Web or Axum) 8. The controller’s job is to maintain a database of the system’s state (which USB devices are shared by which server, and which are currently attached to which client) and expose endpoints for the frontend. When the user issues a command (like attaching a device), the backend will authenticate and verify the request, then coordinate the necessary actions on the appropriate USB/IP servers and clients.</w:t>
      </w:r>
    </w:p>
    <w:p>
      <w:r>
        <w:t>7.2 Orchestration of Multiple USB/IP Nodes: To manage multiple servers/ clients, the backend would communicate with agent services on each participating machine. There are two general approaches:</w:t>
      </w:r>
    </w:p>
    <w:p>
      <w:r>
        <w:t>Leverage existing usbipd and usbip commands: The simplest method is for the controller to execute shell commands (e.g., via SSH) on each host. This is similar to how Red Hat’s Cockpit manages Linux systems by executing commands in the background 8. For example, the controller could SSH into a Linux server and run usbip bind or into a client to run usbip attach . This agentless approach is simple but might not scale well</w:t>
      </w:r>
    </w:p>
    <w:p>
      <w:r>
        <w:t>and can have higher latency.</w:t>
      </w:r>
    </w:p>
    <w:p>
      <w:r>
        <w:t>Use dedicated agents: A more scalable approach is to deploy a lightweight USB/IP agent service on each server and client machine. This agent could expose a minimal API (e.g., a gRPC interface or an authenticated REST API) that the controller calls to perform actions: listing devices, binding or unbinding a device, attaching or detaching on the client side, etc. Persistent WebSocket connections from each agent to the controller can allow instant notification of events (device plugged in, device removed, errors) 8. Each agent would register with the controller on startup, providing info like the host’s identity and its current shared devices. This is analogous to how many data-center orchestration systems work (for instance, MeshCentral agents or RPort agents phone home to a central server) 8. With such an architecture, the controller maintains a global view of state: it knows all devices in the system and who is using what at any time 8. This prevents conflicts (e.g., it can enforce that no two clients attach the same device) and aids in implementing policies like device locking or queuing if multiple users request the same device.</w:t>
      </w:r>
    </w:p>
    <w:p>
      <w:r>
        <w:t>7.3 Workflow Example – Device Attach/Detach: Consider a scenario where a user on the web UI wants to attach a specific USB device from Server A to Client B. The orchestrator backend would execute a multi-step workflow:</w:t>
      </w:r>
    </w:p>
    <w:p>
      <w:r>
        <w:t>Permission Check: Verify the user is authorized to use that device and target host (using an access control list or RBAC policy).</w:t>
      </w:r>
    </w:p>
    <w:p>
      <w:r>
        <w:t>Export on Server: Send a command (via the agent or SSH) to Server A to bind and export the device (if it’s not already exported). This might involve running usbip bind or using the server’s API to share the device.</w:t>
      </w:r>
    </w:p>
    <w:p>
      <w:r>
        <w:t>Attach on Client: Instruct Client B’s agent to attach the device from Server</w:t>
      </w:r>
    </w:p>
    <w:p>
      <w:r>
        <w:t>A. For example, the agent on Client B could run usbip attach -r &lt;server-</w:t>
      </w:r>
    </w:p>
    <w:p>
      <w:r>
        <w:t>IP&gt; -b &lt;busid&gt; .</w:t>
      </w:r>
    </w:p>
    <w:p>
      <w:r>
        <w:t>Update State: Mark the device in the central database as now attached to Client B (so it’s not accidentally offered to others).</w:t>
      </w:r>
    </w:p>
    <w:p>
      <w:r>
        <w:t>Error Handling: If any step fails – say the attach fails because the network is down or the device became unavailable – the controller should roll back the process (e.g., if the attach failed, instruct Server A to unbind the device to keep it free) and report the error to the UI 8.</w:t>
      </w:r>
    </w:p>
    <w:p>
      <w:r>
        <w:t>All these steps would occur within seconds, initiated by one click on the web interface. Once complete, the user would see the device status change (now showing that the device is attached to their machine) in the web UI, likely accompanied by a toast notification or similar. If the device is unplugged or the network drops, the agents would inform the controller, which would update the UI in real-time (perhaps highlighting the device in red or moving it back to an “available” list) 8.</w:t>
      </w:r>
    </w:p>
    <w:p>
      <w:r>
        <w:t>7.4 Integrating with Modern Web Technologies: Building such a system can leverage existing frameworks:</w:t>
      </w:r>
    </w:p>
    <w:p>
      <w:r>
        <w:t>Real-Time Communication: Use WebSockets for push notifications about device events. Many web frameworks support WebSocket integration (e.g., Socket.IO in Node.js, or built-in support in FastAPI via WebSocket endpoints, or Tokio/Tungstenite in Rust) 8. gRPC with streaming could also be used for agent–controller communication in place of raw WebSockets.</w:t>
      </w:r>
    </w:p>
    <w:p>
      <w:r>
        <w:t>Frontend Libraries: Frameworks like React are well-suited for dynamic dashboards. One could use component libraries (Material UI, etc.) to quickly build an interface that lists devices and controls. The UI would consume the REST and WebSocket APIs provided by the backend.</w:t>
      </w:r>
    </w:p>
    <w:p>
      <w:r>
        <w:t>Backend Frameworks: A high-level framework (Django/Flask, Express, or even FastAPI for async support in Python) can handle the standard web operations and integrate with a database for tracking state. For high performance and concurrency, a system-level language (like Rust with an async framework such as Actix Web or Axum) could be used to implement the controller, benefiting from Rust’s reliability and security (memory safety) when dealing with networking and potentially parsing low-level data 8. In fact, one could even incorporate Rust USB/IP crates (if available) directly into the controller for custom handling of USB traffic 8 – for example, to perform validation or translation of data to mitigate USB/IP’s shortcomings.</w:t>
      </w:r>
    </w:p>
    <w:p>
      <w:r>
        <w:t>Authentication &amp; Authorization: Best practices call for integrating with existing auth systems. The web interface might use OAuth2/OIDC for user logins (enabling SSO integration with Google, Azure AD, etc.) 8. Within the controller, Role-Based Access Control (RBAC) rules can determine who is allowed to access each device or host (e.g., only specific users or groups can connect to USB devices on a secure server) 8. Agents can authenticate to the controller using API keys or certificates (much like MeshCentral or RPort agents do) to ensure only trusted machines join the cluster 8.</w:t>
      </w:r>
    </w:p>
    <w:p>
      <w:r>
        <w:t>Logging and Audit: The system should record every attach/detach event, user login, and error. This could be stored in a database and shown in an admin UI or shipped to a SIEM system for analysis. In the event of misuse or malfunction, logs are invaluable 8.</w:t>
      </w:r>
    </w:p>
    <w:p>
      <w:r>
        <w:t>7.5 Reliability, Scalability, and Safety: A web-based USB/IP manager would inherit the challenges of distributed systems. To ensure reliability:</w:t>
      </w:r>
    </w:p>
    <w:p>
      <w:r>
        <w:t>The controller itself could be made redundant, running in a cluster or at least with a hot standby. This way, if one instance crashes, agents reconnect to another and state is recovered (this requires shared state or database replication) 8.</w:t>
      </w:r>
    </w:p>
    <w:p>
      <w:r>
        <w:t>Agents should implement reconnection logic with exponential backoff so they automatically re-register with the controller after temporary network interruptions or controller restarts 8.</w:t>
      </w:r>
    </w:p>
    <w:p>
      <w:r>
        <w:t>The design should account for the fact that USB data streams can be highbandwidth, so placing the controller logically (or physically) in the data path might be a bottleneck. Usually the controller would manage coordination (control plane) while the actual USB packet stream (data plane) might go directly from server to client. However, if one wanted to route all traffic via a central hub (for example, to facilitate encryption or monitoring), that hub would need to handle potentially large volumes of USB data. In practice, keeping the USB/IP traffic peer-to-peer and only centralizing the control messages is more scalable.</w:t>
      </w:r>
    </w:p>
    <w:p>
      <w:r>
        <w:t>The system must manage state synchronization carefully – e.g., if a client disconnects ungracefully, the controller should notice (heartbeat timeouts) and mark any of that client’s devices as free so they can be reused 8. If a server goes offline, its devices should all be marked as unavailable.</w:t>
      </w:r>
    </w:p>
    <w:p>
      <w:r>
        <w:t>Device session management is crucial: The controller should enforce that a device is only attached in one place, and handle edge cases like “stealing” (if an admin overrides a device from one client to another) with proper notifications or delays to avoid data corruption 8. Clean-up commands (detach/unbind) should be issued if something goes wrong or a user requests a disconnect, ensuring devices aren’t left in a limbo state on the server.</w:t>
      </w:r>
    </w:p>
    <w:p>
      <w:r>
        <w:t>Scalability: The architecture should support dozens or hundreds of nodes. This likely means the controller should optimize network use (using eventdriven updates instead of constant polling) and possibly allow hierarchical management (e.g., multiple controllers managing subsets of devices, reporting to a top-level system) for very large deployments 8. Projects like MeshCentral and Portainer have demonstrated that a single web server can manage hundreds of remote agents by using efficient communication (WebSockets, message queues) and a scalable backend database 8. The USB/IP manager can borrow techniques from those projects.</w:t>
      </w:r>
    </w:p>
    <w:p>
      <w:r>
        <w:t>7.6 Relevant Open-Source Projects for Orchestration: Although there isn’t yet a turnkey “USB/IP web manager” in widespread use, several open-source tools serve analogous needs and can provide guidance or components:</w:t>
      </w:r>
    </w:p>
    <w:p>
      <w:r>
        <w:t>MeshCentral (Node.js &amp; C++) – A general-purpose remote management platform with a web interface to manage PCs (remote desktop, terminals, etc.) across many sites 8. It uses persistent agent connections over websockets, has user accounts and access control, and can scale to hundreds of clients. While it doesn’t support USB/IP out-of-the-box, its agent/controller design and real-time UI features are instructive.</w:t>
      </w:r>
    </w:p>
    <w:p>
      <w:r>
        <w:t>OpenRPort (aka RPort, by cloudradar) – A lightweight management tool in Go with a Vue.js web UI for remote access to servers behind firewalls (it sets up tunnels for SSH, RDP, VNC, etc.) 8. RPort focuses on endpoint management and secure tunneling, using TLS encryption and optional 2FA authentication for all connections. Though not built for USB/IP, it could potentially tunnel USB/IP traffic (as it can tunnel arbitrary TCP) and demonstrates strong security practices for a web-based controller.</w:t>
      </w:r>
    </w:p>
    <w:p>
      <w:r>
        <w:t>Ansible AWX – A web UI for the Ansible automation platform (Python/ Django backend with Angular/React front end) 8. It’s not about device streaming, but it’s an example of orchestrating commands on many machines (via SSH) and providing a centralized interface. It shows how logging, role-based access, and scheduling can be handled in a web app orchestrator.</w:t>
      </w:r>
    </w:p>
    <w:p>
      <w:r>
        <w:t>Portainer – A web UI in Go/JavaScript for managing Docker containers across multiple hosts 8. It uses a central REST API to talk to agents on each Docker host. This is analogous to managing USB/IP agents on multiple machines from one UI, and Portainer’s solution to network issues (an agent on hosts to help with firewall/NAT and reduce latency) could inform a USB/IP system design 8.</w:t>
      </w:r>
    </w:p>
    <w:p>
      <w:r>
        <w:t>Others: Simpler examples include Cockpit (web UI for a single Linux server, using system APIs/SSH – which has some ability to add multiple servers) and various cloud IoT hubs that manage device data streams via websockets.</w:t>
      </w:r>
    </w:p>
    <w:p>
      <w:r>
        <w:t>By studying and borrowing from these projects, one could accelerate development of a web-based USB/IP orchestrator. For instance, using Rust for a backend could enable integration of the USB/IP protocol handling (with existing Rust libraries) at a low level, potentially to implement features like buffering or compressing isochronous streams to better handle webcams. A React or Vue front-end can make for a responsive UI that resembles modern cloud dashboards. The key is ensuring strong security (as device-level access is sensitive) – using proven frameworks and protocols (HTTPS, wss, OAuth2, mTLS for agent connections) as recommended in the above projects. When done properly, a web-based system could allow an organization to manage all USB devices on their network, share and route them on-the-fly between machines, monitor usage, and even integrate with existing IT automation tools. In effect, it would create a USB device cloud within the enterprise.</w:t>
      </w:r>
    </w:p>
    <w:p>
      <w:r>
        <w:t>8. Conclusion and Future Directions</w:t>
      </w:r>
    </w:p>
    <w:p>
      <w:r>
        <w:t>USB/IP provides a unique and powerful capability: it virtualizes USB ports over IP networks, freeing devices from direct physical connections to hosts. In this report, we have examined how it works, its strengths (flexibility, full device support, integration with existing drivers) and its weaknesses (latency, one-client-at-a-time, no native security, issues with high-bandwidth streams). We also reviewed the wide ecosystem of enhancements – from Windows and macOS ports to user-space libraries and GUI tools – as well as commercial alternatives.</w:t>
      </w:r>
    </w:p>
    <w:p>
      <w:r>
        <w:t>Looking forward, there are several opportunities for improvement and combination with other technologies:</w:t>
      </w:r>
    </w:p>
    <w:p>
      <w:r>
        <w:t>Integrating Compression or Alternate Transports: For isochronous media, one could create hybrid solutions where a user-space proxy on the server side captures a video or audio stream from a USB device and then transmits it using a media-optimized protocol (like RTP/RTSP for video via GStreamer) rather than raw USB/IP 1. The client could still use USB/IP for control commands while receiving the media stream as compressed video or audio in parallel. This kind of combined approach – essentially offloading the high-bandwidth part of the device’s workload to a more efficient streaming channel – is not yet common, but some researchers have experimented with it to enable remote webcam access with fewer drops 1.</w:t>
      </w:r>
    </w:p>
    <w:p>
      <w:r>
        <w:t>Performance Enhancements: Research has suggested modifications like parallelizing USB/IP (allowing multiple outstanding URBs to better utilize bandwidth) and even using specialized networking tech like RDMA (Remote Direct Memory Access) to transmit USB data with lower latency and CPU overhead 1. These changes could significantly improve throughput for storage and other bulk-transfer devices. While not in the mainline project, these ideas could be implemented at the application level or via kernel patches in the future.</w:t>
      </w:r>
    </w:p>
    <w:p>
      <w:r>
        <w:t>Security Extensions: Addressing USB/IP’s security issues natively would increase its adoption. This could mean adding an authentication layer and encryption at the protocol level (for example, defining a secure handshake to authorize clients, and wrapping USB data in TLS). To date, implementers have relied on network-level solutions (VPNs, etc.), but a built-in option would be useful. There is also interest in moving more of the USB/IP handling to user space to reduce the kernel attack surface (minimizing the risk of critical vulnerabilities).</w:t>
      </w:r>
    </w:p>
    <w:p>
      <w:r>
        <w:t>Multi-host Handoff: While true simultaneous multi-host use of one device is infeasible, a smarter coordinated handoff could be explored. For example, a virtual “switch” that manages which client owns a device at a time and can transition it safely between clients on request could streamline use cases like failover or load balancing of USB devices. This might involve a protocol extension to negotiate device handoff without full detach/reattach cycles. Some initial work on a session-layer for USB/IP has been proposed in academic circles 1 but not realized in practice.</w:t>
      </w:r>
    </w:p>
    <w:p>
      <w:r>
        <w:t>Web and Cloud Integration: The concept of a “USB Device Cloud” could become more tangible – possibly as an open-source project or even a service. We described how a web interface can manage distributed USB/IP deployments; implementing this and integrating it with existing infrastructure (for example, a cloud dashboard that also monitors network and power status of remote IoT gateways hosting USB devices) would simplify large-scale use. It would also benefit from containerization and Kubernetes – one could envision a Kubernetes Operator that manages USB/ IP attachments for pods in a cluster, or a cloud service that brokers connections in a secure way (similar to how some commercial solutions work through the cloud to connect devices across NAT).</w:t>
      </w:r>
    </w:p>
    <w:p>
      <w:r>
        <w:t>In conclusion, USB/IP is a mature technology within its niche, enabling innovative use cases in virtualization, remote support, and device sharing. Its open-source nature has spawned a diverse community of tools extending its reach, though not all are production-ready. Users must navigate its limitations</w:t>
      </w:r>
    </w:p>
    <w:p>
      <w:r>
        <w:t>– chiefly the single-client model, performance bounds, and security requirements – when deploying it. By combining USB/IP with modern networking and web technologies, it’s feasible to create a more user-friendly, secure, and scalable system for managing USB devices across networks. The continued evolution of projects in this space (especially with memory-safe languages like Rust, and with increasing interest from major players like Microsoft in supporting USB/IP for WSL and Hyper-V) suggests that USB/IP will remain a relevant solution for remote device connectivity, potentially growing into a standard component of IT infrastructure for remote hardware access. With proper safeguards and thoughtful engineering (and perhaps some inspiration from existing orchestration frameworks), a centralized USB/IP platform could unlock new possibilities—from a lab bench where any instrument can be accessed remotely, to a data center where USB devices are as easy to assign to virtual machines as virtual networks and storage already are.</w:t>
      </w:r>
    </w:p>
    <w:p>
      <w:r>
        <w:t>Sources: This report is based on information from the official USB/IP documentation and paper 2, Linux kernel docs 4, community Q&amp;A 5, the “USB/ IP Complete Research Guide” (2024) 1, and numerous technical articles and repository documentation from 2025–2026 1. All referenced sources are cited inline throughout the text.</w:t>
      </w:r>
    </w:p>
    <w:p>
      <w:r>
        <w:t>[Could not load usb_ip_technical_architecture_report_20260318_012507.docx: Package not found at 'usb_ip_technical_architecture_report_20260318_012507.docx']</w:t>
      </w:r>
    </w:p>
    <w:p>
      <w:r>
        <w:t>[Could not load usb_ip_comprehensive_deep_dive_report_20260318_011831.docx: Package not found at 'usb_ip_comprehensive_deep_dive_report_20260318_011831.docx']</w:t>
      </w:r>
    </w:p>
    <w:p>
      <w:r>
        <w:t>[Could not load USBIP - UnisonBridge_Blueprint.docx: Package not found at 'USBIP - UnisonBridge_Blueprint.docx']</w:t>
      </w:r>
    </w:p>
    <w:p>
      <w:r>
        <w:t>[Could not load usbip research .docx: Package not found at 'usbip research .docx']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